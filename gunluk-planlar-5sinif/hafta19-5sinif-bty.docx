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19 / 19.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08 Şubat - 12 Şubat 2027 / 19.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Etiği ve Siber Güvenlik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Dijital Ortamlarda Gizlilik ve Güvenlik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BTYAB6. Dijital Güvenlik Önlemleri Alma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KB2.14. Yorumlama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E1.1. Merak, E3.2. Odaklanma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kişisel veri, mahremiyet, kötü amaçlı yazılım, kimlik hırsızlığı, sosyal mühendislik, güçlü parola, iki aşamalı doğrulama, güvenli bağlantı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BTY.5.4.2. Dijital ortamlarda gizlilik ve güvenlik önlemlerini yönetebilme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Dijital ortamlarda karşılaşabileceği gizlilik ve güvenlik risklerini belirler.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Dijital ortamlarda alabileceği gizlilik ve güvenlik önlemlerini belirler.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Dijital ortamlarda bilgi gizliliği ve güvenliğinin temel bileşenlerini ayırt eder.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ç) Dijital ortamda karşılaşılan bir durumu gizlilik ve güvenlik önlemleri açısından değerlendirir.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Risk analizi, örnek olay, sınıflandırma, problem çözme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Risk senaryo kartları, gizlilik ayarı görselleri, parola örnekleri (gerçek olmayan), poster/çalışma kâğıdı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SDB1.2 Öz Düzenleme, SDB2.2 İş Birliği, SDB3.3 Sorumlu Karar Verme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D8 Mahremiyet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OB1 Bilgi Okuryazarlığı, OB2 Dijital Okuryazarlık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KB2.10. Çıkarım Yapma, KB2.13. Yapılandırma, KB2.18. Tartışma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bilişim etiği ve kişisel veri kavramlarını temel düzeyde bildiği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Kurgusal bir mesaj, sahte giriş ekranı veya “ödül kazandınız” senaryosu gösterilir. Öğrenciler hangi işaretlerin risk düşündürdüğünü ve hangi bilgilerin paylaşılmaması gerektiğini söyler.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Ev kapısını kilitleme, kimlik belgesini koruma ve yabancıya özel bilgi vermeme gibi fiziksel güvenlik davranışları ile dijital güvenlik önlemleri arasında benzerlik kurulur.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- Riskleri tanıma ve sınıflandırma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Kötü amaçlı yazılım, kimlik hırsızlığı, kişisel veri hırsızlığı ve sosyal mühendislik yaşa uygun örneklerle tanıtılır. Senaryolar gizlilik, bütünlük ve erişilebilirlik boyutları ile “güvenlik/gizlilik” açısından sınıflandırılır.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Kişisel veri örnekleri tartışılır; hangi bilgilerin herkese açık paylaşılmaması gerektiği belirlenir. Sosyal medya/uygulama gizlilik ayarlarının amacı görseller üzerinden gösterilir.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verilen risk kartlarında “risk-ne olabilir-etkilenen bilgi” eşleştirmesi yapar.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- Önlem alma ve değerlendirme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Güçlü parola ilkeleri, parolayı paylaşmama, iki aşamalı doğrulama, güncel yazılım, güvenli bağlantı ve şüpheli bağlantılara tıklamama gibi önlemler örnekler üzerinden seçilir.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Yapay zekâ araçlarına veya çevrim içi hizmetlere kişisel veri girmenin yaratabileceği riskler tartışılır. Öğrenciler “önce düşün, sonra paylaş” yaklaşımını örnek senaryolara uygular.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bir dijital güvenlik durumunu risk-önlem-gerekçe biçiminde değerlendirir ve sınıf için üç maddelik güvenlik önerisi hazırlar.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Risk/önlem kartları görselleştirilir; parola örnekleri yalnızca kurgusal olarak verilir ve hazır kontrol listesi kullanılır.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bir uygulamanın varsayımsal gizlilik ayarlarını inceleyip en güvenli seçenekleri gerekçelendirebilir veya tehdit-önlem eşleştirme oyunu tasarlayabilir.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Risk sınıflandırma, kontrol listesi, grup senaryosu, kısa güvenlik posteri ve öğretmen gözlemi kullanılır.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Sosyal Bilgiler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Öğrencilerden hiçbir gerçek parola, kullanıcı adı, telefon, adres veya başka kişisel veri istenmez; gerçek hesaplarda ayar değişikliği yaptırılmaz.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19.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