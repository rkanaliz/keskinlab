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20"/>
        <w:jc w:val="center"/>
      </w:pPr>
      <w:r>
        <w:rPr>
          <w:rFonts w:ascii="Arial" w:hAnsi="Arial" w:eastAsia="Arial" w:cs="Arial"/>
          <w:b/>
          <w:color w:val="25282B"/>
          <w:sz w:val="22"/>
        </w:rPr>
        <w:t>5. SINIF BİLİŞİM TEKNOLOJİLERİ VE YAZILIM DERSİ</w:t>
      </w:r>
    </w:p>
    <w:p>
      <w:pPr>
        <w:widowControl/>
        <w:spacing w:after="100"/>
        <w:jc w:val="center"/>
      </w:pPr>
      <w:r>
        <w:rPr>
          <w:rFonts w:ascii="Arial" w:hAnsi="Arial" w:eastAsia="Arial" w:cs="Arial"/>
          <w:b/>
          <w:color w:val="25282B"/>
          <w:sz w:val="26"/>
        </w:rPr>
        <w:t>GÜNLÜK DERS PLANI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345"/>
        <w:gridCol w:w="1927"/>
        <w:gridCol w:w="3203"/>
      </w:tblGrid>
      <w:tr>
        <w:trPr>
          <w:cantSplit/>
        </w:trPr>
        <w:tc>
          <w:tcPr>
            <w:tcW w:type="dxa" w:w="175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Okul / Kurum</w:t>
            </w:r>
          </w:p>
        </w:tc>
        <w:tc>
          <w:tcPr>
            <w:tcW w:type="dxa" w:w="334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.......................................................</w:t>
            </w:r>
          </w:p>
        </w:tc>
        <w:tc>
          <w:tcPr>
            <w:tcW w:type="dxa" w:w="192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Öğretmenin Adı Soyadı</w:t>
            </w:r>
          </w:p>
        </w:tc>
        <w:tc>
          <w:tcPr>
            <w:tcW w:type="dxa" w:w="320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.......................................................</w:t>
            </w:r>
          </w:p>
        </w:tc>
      </w:tr>
      <w:tr>
        <w:trPr>
          <w:cantSplit/>
        </w:trPr>
        <w:tc>
          <w:tcPr>
            <w:tcW w:type="dxa" w:w="175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Sınıf / Şube</w:t>
            </w:r>
          </w:p>
        </w:tc>
        <w:tc>
          <w:tcPr>
            <w:tcW w:type="dxa" w:w="334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5 / ................</w:t>
            </w:r>
          </w:p>
        </w:tc>
        <w:tc>
          <w:tcPr>
            <w:tcW w:type="dxa" w:w="192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Plan No / Hafta</w:t>
            </w:r>
          </w:p>
        </w:tc>
        <w:tc>
          <w:tcPr>
            <w:tcW w:type="dxa" w:w="320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21 / 21. Hafta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I. BÖLÜM: DERS BİLGİSİ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Dersin Adı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Bilişim Teknolojileri ve Yazılım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Tarih / Hafta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22 Şubat - 26 Şubat 2027 / 21. Hafta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Sınıf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5. Sınıf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Süre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2 ders saati (80 dakika)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Tema / Ünite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Yapay Zekâ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İçerik Çerçevesi (Konu)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Yapay Zekâ Kullanım Alanları ve Alt Dalları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Alan Becerileri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BTYAB1. Bilişim Teknolojilerini Kullanma, BTYAB6. Dijital Güvenlik Önlemleri Alma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Kavramsal Beceriler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Eğilimler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E1.2. Bağımsızlık, E2.5. Oyunseverlik, E3.3. Yaratıcılık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Anahtar Kavramlar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görüntü işleme, doğal dil, ses, öneri sistemi, robotik, sınıflandırma, tahmin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Öğrenme Çıktısı ve</w:t>
              <w:br/>
              <w:t>Süreç Bileşenleri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22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BTY.5.5.1. Yapay zekâ uygulamalarını sınıflandırabilme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a) Yapay zekâ uygulamalarını belirler.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b) Yapay zekâ uygulamalarının çalışma sistemi bileşenlerini ilişkilendirir.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c) Yapay zekâ uygulamalarını alt boyutlara göre gruplandırır.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Yöntem / Teknik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Sınıflandırma, drama, grup çalışması, kavram haritası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Araç-Gereç / Materyal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Yapay zekâ uygulama kartları, alan/alt boyut kartları, kavram haritası şablonu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II. BÖLÜM: PROGRAMLAR ARASI BİLEŞENLER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Sosyal-Duygusal Öğrenme Becerileri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SDB1.1 Kendini Tanıma, SDB2.2 İş Birliği, SDB3.1 Uyum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Değerler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D3 Çalışkanlık, D10 Mütevazılık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Okuryazarlık Becerileri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OB1 Bilgi Okuryazarlığı, OB4 Görsel Okuryazarlık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Beceriler Arası İlişkiler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—</w:t>
            </w:r>
          </w:p>
        </w:tc>
      </w:tr>
    </w:tbl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III. BÖLÜM: ÖĞRENME-ÖĞRETME YAŞANTILARI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7767"/>
      </w:tblGrid>
      <w:tr>
        <w:trPr>
          <w:cantSplit/>
          <w:tblHeader w:val="true"/>
        </w:trPr>
        <w:tc>
          <w:tcPr>
            <w:tcW w:type="dxa" w:w="2466"/>
            <w:shd w:fill="E7E8EA"/>
            <w:tcMar>
              <w:top w:w="68" w:type="dxa"/>
              <w:start w:w="90" w:type="dxa"/>
              <w:bottom w:w="68" w:type="dxa"/>
              <w:end w:w="9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Basamak / Özellik</w:t>
            </w:r>
          </w:p>
        </w:tc>
        <w:tc>
          <w:tcPr>
            <w:tcW w:type="dxa" w:w="7767"/>
            <w:shd w:fill="E7E8EA"/>
            <w:tcMar>
              <w:top w:w="68" w:type="dxa"/>
              <w:start w:w="90" w:type="dxa"/>
              <w:bottom w:w="68" w:type="dxa"/>
              <w:end w:w="9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Uygulama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Temel Kabuller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Öğrencilerin yapay zekâ sisteminde veri, özellik, model, eğitim/test ve çıktı ilişkisini temel düzeyde açıklayabildiği kabul edilir.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Ön Değerlendirme Süreci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Geçen haftadan farklı yapay zekâ uygulama kartları gösterilir ve “Bunların hepsi aynı işi mi yapıyor?” sorusu sorulur. Öğrenciler kendi sınıflandırma ölçütlerini önerir.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Köprü Kurma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Canlıların özelliklerine göre gruplandırılması veya kitapların türlerine göre raflara ayrılması gibi sınıflandırma deneyimleriyle yapay zekâ alt alanlarını gruplama arasında ilişki kurulur.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Öğrenme-Öğretme Uygulamaları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22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1. DERS SAATİ - Alt boyutları tanıma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Görüntü işleme, doğal dil işleme, ses işleme/tanıma, öneri sistemleri ve robotik gibi yaş düzeyine uygun alt boyutlar günlük örneklerle tanıtılır. Teknik ayrıntıdan çok “hangi tür veriyi işler/ne yapar?” sorusuna odaklanılır.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Gruplar uygulama kartlarını alt boyutlara yerleştirir. Bir uygulamanın birden fazla alt boyut kullanabileceği örneklerle gösterilir; sınıflandırmanın bağlama göre gerekçe gerektirdiği vurgulanır.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Her grup tartışmalı bir kart seçip yerleştirme gerekçesini sınıfa açıklar.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/>
                <w:color w:val="25282B"/>
                <w:sz w:val="16"/>
              </w:rPr>
              <w:t>2. DERS SAATİ - İlişkilendirme ve sınıflandırma ürünü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Öğrenciler “uygulama-kullandığı veri/özellik-olası alt boyut-çıktı” ilişkisini gösteren kavram haritası veya bilgi duvarı hazırlar.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Kısa drama/diyalog etkinliğinde öğrenciler bir yapay zekâ sisteminin “veri, model, kullanıcı, çıktı” rollerini canlandırarak çalışma ilişkisini pekiştirir.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Ders sonunda öğrenciler yeni verilen iki yapay zekâ örneğini uygun alt boyutlara yerleştirir ve tek cümleyle gerekçelendirir.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Farklılaştırma – Destekleme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Alt boyut kartlarında simge/görsel ve kısa açıklama bulunur; sınıflandırma tablosu yarı doldurulmuş verilebilir.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Farklılaştırma – Zenginleştirme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Öğrenciler karma bir yapay zekâ ürününün birden fazla alt boyutu nasıl kullandığını araştırıp şema hâline getirebilir.</w:t>
            </w:r>
          </w:p>
        </w:tc>
      </w:tr>
    </w:tbl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IV. BÖLÜM: ÖLÇME VE DEĞERLENDİRME / ÖĞRENME KANITLARI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Kavram haritası, uygulama sınıflandırma formu, grup öz/akran değerlendirme ve öğretmen gözlemi kullanılır.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V. BÖLÜM: DERSİN DİĞER DERSLERLE İLİŞKİSİ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FFFFFF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Görsel Sanatlar, Sosyal Bilgiler, Türkçe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VI. BÖLÜM: PLANIN UYGULANMASIYLA İLGİLİ DİĞER AÇIKLAMALAR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Uygulama Notları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Örnek uygulamalar marka bağımlı seçilmez; teknoloji türleri ve çalışma mantığı öne çıkarılır.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31"/>
      </w:tblGrid>
      <w:tr>
        <w:tc>
          <w:tcPr>
            <w:tcW w:type="dxa" w:w="5103"/>
            <w:shd w:fill="FFFFFF"/>
            <w:tcMar>
              <w:top w:w="140" w:type="dxa"/>
              <w:start w:w="100" w:type="dxa"/>
              <w:bottom w:w="3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Bilgisayar ve Öğretim Teknolojileri Öğretmeni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Ad Soyad: ........................................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İmza: ................................................</w:t>
            </w:r>
          </w:p>
        </w:tc>
        <w:tc>
          <w:tcPr>
            <w:tcW w:type="dxa" w:w="5131"/>
            <w:shd w:fill="FFFFFF"/>
            <w:tcMar>
              <w:top w:w="140" w:type="dxa"/>
              <w:start w:w="100" w:type="dxa"/>
              <w:bottom w:w="3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Ad Soyad: ........................................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İmza: ................................................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595" w:right="709" w:bottom="595" w:left="709" w:header="227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eastAsia="Arial" w:cs="Arial"/>
        <w:b w:val="0"/>
        <w:color w:val="777777"/>
        <w:sz w:val="14"/>
      </w:rPr>
      <w:t>5. Sınıf Bilişim Teknolojileri ve Yazılım • 21. Hafta Ders Planı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Arial" w:hAnsi="Arial" w:eastAsia="Arial" w:cs="Arial"/>
        <w:b/>
        <w:color w:val="666666"/>
        <w:sz w:val="15"/>
      </w:rPr>
      <w:t>2026-2027 EĞİTİM – ÖĞRETİM YILI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