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03 Mayıs - 07 Mayıs 2027 / 30.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Yazılımda Kullanılan Bileşenler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komut, değişken, sabit, operatör, koşul, karar, döngü, tekrar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BTY.5.6.3. Yazılım geliştirme sürecinde kullanılan bileşenlerden yararlanabilme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Yazılım geliştirme sürecinin bileşenlerini tanımlar.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Yazılım geliştirme sürecinin bileşenlerini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Yazılım geliştirme sürecinde kullandığı bileşenleri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Gösterip yaptırma, problem çözme, blok tabanlı uygulama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Blok tabanlı ortam/kâğıt bloklar, görev kartları, örnek kodlar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komut, sabit, değişken ve operatör kavramlarına giriş yaptığı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“Bir karakter 10 adım yürüsün” ile “duvara kadar yürü”, “puan 10 olunca kazan”, “3 kez zıpla” gibi görevler gösterilir. Hangi görevlerin yeni bir yapıya ihtiyaç duyduğu sorulur.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Günlük hayatta “yağmur yağarsa şemsiye al”, “5 kez tekrar et” gibi ifadelerle koşul ve döngü kavramları arasında bağ kurulur.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Koşul ve karar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Koşul/karar yapısı, belirli durum gerçekleştiğinde farklı eylem seçme olarak modellenir. Basit “eğer/ise” örnekleri bloklar veya kartlarla kurulur.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verilen oyun/senaryo görevlerinde gerekli değişken ve karşılaştırma operatörünü seçer; koşulun doğru/yanlış olmasına göre çıktının nasıl değiştiğini gözlemler.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Kısa görevlerde yanlış koşul veya operatör örnekleri düzeltilir ve seçim gerekçelendirilir.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Döngü ve bileşenleri birlikte kullanma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Tekrarlanan komut dizileri gösterilir ve bunları daha kısa/okunabilir hâle getirmek için döngü yapısı tanıtılır. Sabit sayıda tekrar ile koşula bağlı tekrar temel düzeyde ayırt edilir.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hareket, şekil çizme veya puan toplama gibi basit bir problemde komut, değişken, operatör, koşul ve döngü bileşenlerinden uygun olanları kullanarak çözüm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Son bölümde “bu bileşeni neden kullandın?” sorusu ile yalnızca çalışması değil, amaca uygun bileşen seçimi değerlendirilir.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Hazır blok şablonları, renk kodlu bileşen kartları ve küçük adımlı görevler verilir.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aynı görevi döngülü ve döngüsüz iki çözümle yaparak verimlilik/okunabilirlik açısından karşılaştırabilir.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Görev kontrol listesi, blok çözüm gözlemi, hata düzeltme ve bileşen seçimi gerekçesi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rastgele internetten kod kopyalaması yerine öğretmen kontrollü görevler ve açıklanabilir çözümler tercih edilir.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