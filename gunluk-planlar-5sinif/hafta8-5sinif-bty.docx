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8. HAFTA - SINAV HAFTASI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02 Kasım - 06 Kasım 2026 / 8. Hafta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Bilişim Teknolojileri ve Yazılım / 5. Sınıf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