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sz w:val="20"/>
        </w:rPr>
        <w:t>2026-2027 EĞİTİM – ÖĞRETİM YILI ………………………………… ORTAOKULU</w:t>
      </w:r>
    </w:p>
    <w:p>
      <w:pPr>
        <w:spacing w:after="60"/>
        <w:jc w:val="center"/>
      </w:pPr>
      <w:r>
        <w:rPr>
          <w:rFonts w:ascii="Arial" w:hAnsi="Arial" w:eastAsia="Arial"/>
          <w:b/>
          <w:sz w:val="22"/>
        </w:rPr>
        <w:t>5. SINIF BİLİŞİM TEKNOLOJİLERİ VE YAZILIM DERSİ GÜNLÜK DERS PLANI</w:t>
      </w:r>
    </w:p>
    <w:p>
      <w:pPr>
        <w:pStyle w:val="SectionHead"/>
        <w:jc w:val="left"/>
      </w:pPr>
      <w:r>
        <w:rPr>
          <w:color w:val="1F4E78"/>
        </w:rPr>
        <w:t>I. BÖLÜM: DERS BİLGİSİ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Dersin Adı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Bilişim Teknolojileri ve Yazılım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Tarih / Hafta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26 Ekim - 30 Ekim 2026 / 7. Hafta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Sınıf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5. Sınıf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Süre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1 + 1 ders saati (80 dakika)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Tema / Ünite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Bilişim Teknolojilerinin Hayatımızdaki Yeri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İçerik Çerçevesi (Konu)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Bilgisayar Sistemlerinin Kullanımı / Dosya ve Klasör Yönetimi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Alan Becerileri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BTYAB1. Bilişim Teknolojileri Kullanma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Kavramsal Beceriler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KB2.3. Özetleme, KB2.4. Çözümleme, KB2.8. Sorgulama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Eğilimler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E1.1. Merak, E1.2. Bağımsızlık, E2.1. Empati, E2.2. Sorumluluk, E2.5. Oyunseverlik, E3.5. Açık Fikirlilik, E3.7. Sistematiklik, E3.8. Soru Sorma, E3.10. Eleştirel Bakma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Anahtar Kavramlar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donanım, yazılım, işlemci, bellek, depolama, dosya, klasör, adlandırma, uzantı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Öğrenme Çıktısı ve</w:t>
              <w:br/>
              <w:t>Süreç Bileşenleri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BTY.5.1.5. Bilgisayar sistemlerini çözümleyebilme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a) Bilgisayar sistemlerinin temel bileşenlerini belirler.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b) Bilgisayar sistemlerinin temel bileşenleri arasındaki ilişkileri belirler.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BTY.5.1.6. Dosya ve klasör yönetimi ile ilgili temel işlemlerle çalışabilme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a) Temel dosya ve klasör düzenleme işlemlerini belirler.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b) Temel dosya ve klasör düzenleme işlemlerini kullanır.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c) Dosya ve klasör sıkıştırma işlemlerini verimlilik kapsamında değerlendirir.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Yöntem / Teknik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Modelleme, gösterip yaptırma, eşli uygulama, sınıflandırma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Araç-Gereç / Materyal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Bilgisayar/laboratuvar, bileşen kartları, örnek dosya-klasör yapısı, çalışma dosyaları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II. BÖLÜM: PROGRAMLAR ARASI BİLEŞENLER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Sosyal-Duygusal Öğrenme Becerileri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SDB1.2 Öz Düzenleme, SDB2.2 İş Birliği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Değerler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D3 Çalışkanlık, D16 Sorumluluk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Okuryazarlık Becerileri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OB2 Dijital Okuryazarlık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Beceriler Arası İlişkiler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KB2.7. Karşılaştırma, KB2.8. Sorgulama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III. BÖLÜM: ÖĞRENME-ÖĞRETME YAŞANTILARI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Basamak / Özellik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Temel Kabuller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Öğrencilerin bilgisayar sisteminin temel bileşenlerini tanımaya başladığı; dosya açma, kaydetme gibi günlük bilgisayar kullanımına ilişkin temel deneyime sahip olduğu kabul edilir.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Ön Değerlendirme Süreci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“Bir belgeyi kaydettikten sonra ertesi gün nasıl buluruz?” sorusu sorulur. Öğrencilerden bilgisayar bileşenlerinin birlikte çalışmasına ilişkin geçen haftadan bir örnek vermeleri istenir.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Köprü Kurma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Evde eşyaları oda, dolap ve çekmecelere göre düzenleme ile bilgisayardaki klasör-dosya düzeni arasında bağ kurulur. İsimlendirme ve düzenin “sonra bulabilme” üzerindeki etkisi tartışılır.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Öğrenme-Öğretme Uygulamaları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1. DERS SAATİ - BTY.5.1.5’in tamamlanması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Önceki haftadaki bileşen kartları kullanılarak “Bir fotoğrafı açma”, “bir yazıyı kaydetme” ve “bir videoyu oynatma” senaryolarında hangi donanım ve yazılım bileşenlerinin birlikte çalıştığı sıralanır.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Öğrenciler küçük gruplarda bir bilgisayar sistemi şeması oluşturur; oklarla bileşenler arasındaki veri/işlem ilişkisini gösterir ve en az iki ilişkiyi sözlü olarak açıklar. Öğretmen yanlış genellemeleri düzeltir.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Kapanışta “tek başına en önemli parça” yerine sistem yaklaşımı vurgulanır; işlemci, bellek, depolama ve yazılımın farklı görevler üstlendiği belirtilir.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1F4E79"/>
                <w:sz w:val="16"/>
              </w:rPr>
              <w:t>2. DERS SAATİ - BTY.5.1.6’ya giriş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Öğretmen karışık adlandırılmış dosyaların bulunduğu örnek bir klasörü gösterir ve “Bu klasörde geçen haftaki ödevimizi nasıl buluruz?” sorusunu yöneltir. Dosya, klasör, dosya adı ve uzantı kavramları açıklanır.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Öğrenciler verilen örnek dosyaları konu/tür/tarih gibi anlamlı ölçütlerle klasörlere ayırır; yeni klasör oluşturma, yeniden adlandırma ve uygun konuma taşıma işlemlerini öğretmen rehberliğinde uygular.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İşlem sonunda öğrenciler kendi düzenleme kararlarını gerekçelendirir. Dosya silme/taşıma gibi geri dönüşü etkileyen işlemlerde dikkatli olma ve yalnızca öğretmenin sağladığı örnek dosyalarla çalışma kuralı hatırlatılır.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Farklılaştırma – Destekleme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Adım adım görsel yönerge, önceden hazırlanmış klasör şablonu ve akran desteği sunulur.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Farklılaştırma – Zenginleştirme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Öğrenciler aynı dosyaları iki farklı mantıklı klasör yapısıyla düzenleyip hangi yapının hangi kullanım senaryosunda daha verimli olduğunu karşılaştırabilir.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IV. BÖLÜM: ÖLÇME VE DEĞERLENDİRME / ÖĞRENME KANITLARI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0546"/>
      </w:tblGrid>
      <w:tr>
        <w:trPr>
          <w:cantSplit/>
        </w:trPr>
        <w:tc>
          <w:tcPr>
            <w:tcW w:type="dxa" w:w="10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Bilgisayar sistemi şeması için kontrol listesi; dosya-klasör uygulamasında işlem gözlemi ve “dosyayı neden bu klasöre koydum?” gerekçelendirmesi kullanılır.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V. BÖLÜM: DERSİN DİĞER DERSLERLE İLİŞKİSİ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0546"/>
      </w:tblGrid>
      <w:tr>
        <w:trPr>
          <w:cantSplit/>
        </w:trPr>
        <w:tc>
          <w:tcPr>
            <w:tcW w:type="dxa" w:w="10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VI. BÖLÜM: PLANIN UYGULANMASIYLA İLGİLİ DİĞER AÇIKLAMALAR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Uygulama Notları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29 Ekim Cumhuriyet Bayramı bu haftaya denk gelir. Dersin gerçek haftalık gününe göre süre zümre/okul takvimi doğrultusunda uyarlanır; eksik kalan uygulama sonraki uygun ders saatinde tamamlanabilir.</w:t>
            </w:r>
          </w:p>
        </w:tc>
      </w:tr>
    </w:tbl>
    <w:p>
      <w:pPr>
        <w:spacing w:before="100" w:after="0"/>
        <w:jc w:val="center"/>
      </w:pPr>
      <w:r>
        <w:rPr>
          <w:rFonts w:ascii="Arial" w:hAnsi="Arial"/>
          <w:b/>
          <w:sz w:val="18"/>
        </w:rPr>
        <w:t>Uygundur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rPr>
          <w:cantSplit/>
        </w:trPr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Bilgisayar ve Öğretim Teknolojileri Öğretmeni</w:t>
            </w:r>
          </w:p>
        </w:tc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Okul Müdürü</w:t>
            </w:r>
          </w:p>
        </w:tc>
      </w:tr>
      <w:tr>
        <w:trPr>
          <w:cantSplit/>
        </w:trPr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Ad Soyad / İmza</w:t>
            </w:r>
          </w:p>
        </w:tc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Ad Soyad / İmza</w:t>
            </w:r>
          </w:p>
        </w:tc>
      </w:tr>
    </w:tbl>
    <w:sectPr w:rsidR="00FC693F" w:rsidRPr="0006063C" w:rsidSect="00034616">
      <w:pgSz w:w="11906" w:h="16838"/>
      <w:pgMar w:top="652" w:right="680" w:bottom="65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Title">
    <w:name w:val="PlanTitle"/>
    <w:pPr>
      <w:spacing w:before="0" w:after="40"/>
    </w:pPr>
    <w:rPr>
      <w:rFonts w:ascii="Arial" w:hAnsi="Arial" w:eastAsia="Arial"/>
      <w:b/>
      <w:sz w:val="24"/>
    </w:rPr>
  </w:style>
  <w:style w:type="paragraph" w:customStyle="1" w:styleId="SectionHead">
    <w:name w:val="SectionHead"/>
    <w:pPr>
      <w:spacing w:before="60" w:after="40"/>
    </w:pPr>
    <w:rPr>
      <w:rFonts w:ascii="Arial" w:hAnsi="Arial" w:eastAsia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BTY Günlük Ders Planı - 1. Hafta</dc:title>
  <dc:subject>2026-2027 / BTY.5.1.1</dc:subject>
  <dc:creator/>
  <cp:keywords/>
  <dc:description>TYMM 5. sınıf BTY öğretim programı ve 2026-2027 haftalık takvim verileri esas alınarak hazırlanmıştır.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