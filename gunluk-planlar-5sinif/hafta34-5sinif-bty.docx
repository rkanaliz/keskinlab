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sz w:val="20"/>
        </w:rPr>
        <w:t>2026-2027 EĞİTİM – ÖĞRETİM YILI ………………………………… ORTAOKULU</w:t>
      </w:r>
    </w:p>
    <w:p>
      <w:pPr>
        <w:spacing w:after="60"/>
        <w:jc w:val="center"/>
      </w:pPr>
      <w:r>
        <w:rPr>
          <w:rFonts w:ascii="Arial" w:hAnsi="Arial" w:eastAsia="Arial"/>
          <w:b/>
          <w:sz w:val="22"/>
        </w:rPr>
        <w:t>5. SINIF BİLİŞİM TEKNOLOJİLERİ VE YAZILIM DERSİ GÜNLÜK DERS PLANI</w:t>
      </w:r>
    </w:p>
    <w:p>
      <w:pPr>
        <w:pStyle w:val="SectionHead"/>
        <w:jc w:val="left"/>
      </w:pPr>
      <w:r>
        <w:rPr>
          <w:color w:val="1F4E78"/>
        </w:rPr>
        <w:t>I. BÖLÜM: DERS BİLGİSİ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Dersin Adı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Bilişim Teknolojileri ve Yazılım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Tarih / Hafta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31 Mayıs - 04 Haziran 2027 / 34. Hafta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Sınıf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5. Sınıf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Süre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2 ders saati (80 dakika)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Tema / Ünite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Yazılım Tasarımı ve Programlama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İçerik Çerçevesi (Konu)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Blok Tabanlı Ortamda Yazılım Geliştirme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Alan Becerileri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BTYAB2. Bilgi İşlemsel Düşünme, BTYAB3. Yazılım Geliştirme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Kavramsal Beceriler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Eğilimler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E1.2. Bağımsızlık, E1.4. Kendine İnanma (Öz Yeterlilik), E2.5. Oyunseverlik, E3.3. Yaratıcılık, E3.6. Analitiklik, E3.7. Sistematiklik, E3.8. Soru Sorma, E3.10. Eleştirel Bakma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Anahtar Kavramlar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iyileştirme, kullanıcı deneyimi, işlevsellik, görsel açıklık, test, sürüm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Öğrenme Çıktısı ve</w:t>
              <w:br/>
              <w:t>Süreç Bileşenleri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BTY.5.6.4. Blok tabanlı ortamda yazılım geliştirme sürecini yönetebilme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a) Blok tabanlı ortamda yazılım geliştirme sürecini planlar.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b) Blok tabanlı ortamda yazılımı tasarlar.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c) Blok tabanlı ortamda yazılımı oluşturur.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ç) Blok tabanlı ortamda oluşturulan yazılımı değerlendirir.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Yöntem / Teknik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Proje tabanlı öğrenme, iterasyon, akran değerlendirme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Araç-Gereç / Materyal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Blok tabanlı proje, değerlendirme rubriği, geri bildirim formu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II. BÖLÜM: PROGRAMLAR ARASI BİLEŞENLER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Sosyal-Duygusal Öğrenme Becerileri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SDB1.2 Öz Düzenleme, SDB2.2 İş Birliği, SDB3.2 Esneklik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Değerler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D3 Çalışkanlık, D10 Mütevazılık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Okuryazarlık Becerileri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OB2 Dijital Okuryazarlık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Beceriler Arası İlişkiler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III. BÖLÜM: ÖĞRENME-ÖĞRETME YAŞANTILARI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Basamak / Özellik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Uygulama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Temel Kabuller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Öğrencilerin çalışan bir prototipe ve akran testinden gelen geri bildirimlere sahip olduğu kabul edilir.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Ön Değerlendirme Süreci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Gruplar önceki haftanın geri bildirimlerini “zorunlu düzeltme / yararlı geliştirme / şu an kapsam dışı” şeklinde sıralar. Neden her önerinin projeye eklenemeyeceği tartışılır.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Köprü Kurma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Bir taslak metnin geri bildirimle düzeltilmesi veya bir ürünün prototipten son ürüne ilerlemesi ile yazılımın sürüm sürüm geliştirilmesi arasında bağ kurulur.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Öğrenme-Öğretme Uygulamaları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1. DERS SAATİ - İyileştirme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Gruplar öncelikli hataları giderir; kullanıcının ne yapacağını anlamasını kolaylaştıran yönerge, buton, başlangıç ekranı veya görsel geri bildirim gibi unsurları ihtiyaç kadar ekler.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Koşul/döngü/değişken kullanımının gereksiz veya hatalı olduğu yerler sadeleştirilir. Kod bloklarının okunabilirliği ve düzeni gözden geçirilir.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Her önemli değişiklikten sonra proje yeniden çalıştırılarak önceki işlevlerin bozulup bozulmadığı kontrol edilir.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1F4E79"/>
                <w:sz w:val="16"/>
              </w:rPr>
              <w:t>2. DERS SAATİ - Değerlendirme hazırlığı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Gruplar projelerini işlevsellik, kullanıcıya uygunluk, görsel açıklık, hatasız çalışma ve kullanılan programlama bileşenlerinin amaca uygunluğu ölçütleriyle öz değerlendirir.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Proje tanıtımı için kısa sunum hazırlanır: amaç, kullanıcı, temel özellikler, kullanılan koşul/döngü/değişkenler, karşılaşılan bir hata ve nasıl çözüldüğü.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Son test yapılarak proje dosyası anlamlı adla kaydedilir/yedeklenir. Final sunum ve değerlendirme sınav haftasından sonraki 36. haftaya bırakılır.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Farklılaştırma – Destekleme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Önceliklendirme listesi öğretmenle birlikte sadeleştirilir; öğrenci yalnızca temel çalışan sürümü tamamlamaya yönlendirilebilir.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Farklılaştırma – Zenginleştirme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Öğrenciler puan sistemi, seviye, ses/animasyon veya alternatif kullanıcı akışı gibi ek özellikler ekleyebilir ancak temel işlevselliği riske atmaması beklenir.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IV. BÖLÜM: ÖLÇME VE DEĞERLENDİRME / ÖĞRENME KANITLARI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10546"/>
      </w:tblGrid>
      <w:tr>
        <w:trPr>
          <w:cantSplit/>
        </w:trPr>
        <w:tc>
          <w:tcPr>
            <w:tcW w:type="dxa" w:w="10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Proje rubriğiyle öz değerlendirme, öğretmen gözlemi, sürüm/iyileştirme listesi ve son test kontrolü kullanılır.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V. BÖLÜM: DERSİN DİĞER DERSLERLE İLİŞKİSİ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10546"/>
      </w:tblGrid>
      <w:tr>
        <w:trPr>
          <w:cantSplit/>
        </w:trPr>
        <w:tc>
          <w:tcPr>
            <w:tcW w:type="dxa" w:w="10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Görsel Sanatlar, Matematik, Sosyal Bilgiler, Türkçe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VI. BÖLÜM: PLANIN UYGULANMASIYLA İLGİLİ DİĞER AÇIKLAMALAR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Uygulama Notları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Yeni özellik eklemekten önce çalışan temel sürüm korunur; dosya yedeği alınması önerilir.</w:t>
            </w:r>
          </w:p>
        </w:tc>
      </w:tr>
    </w:tbl>
    <w:p>
      <w:pPr>
        <w:spacing w:before="100" w:after="0"/>
        <w:jc w:val="center"/>
      </w:pPr>
      <w:r>
        <w:rPr>
          <w:rFonts w:ascii="Arial" w:hAnsi="Arial"/>
          <w:b/>
          <w:sz w:val="18"/>
        </w:rPr>
        <w:t>Uygundur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rPr>
          <w:cantSplit/>
        </w:trPr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Bilgisayar ve Öğretim Teknolojileri Öğretmeni</w:t>
            </w:r>
          </w:p>
        </w:tc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Okul Müdürü</w:t>
            </w:r>
          </w:p>
        </w:tc>
      </w:tr>
      <w:tr>
        <w:trPr>
          <w:cantSplit/>
        </w:trPr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Ad Soyad / İmza</w:t>
            </w:r>
          </w:p>
        </w:tc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Ad Soyad / İmza</w:t>
            </w:r>
          </w:p>
        </w:tc>
      </w:tr>
    </w:tbl>
    <w:sectPr w:rsidR="00FC693F" w:rsidRPr="0006063C" w:rsidSect="00034616">
      <w:pgSz w:w="11906" w:h="16838"/>
      <w:pgMar w:top="652" w:right="680" w:bottom="652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Title">
    <w:name w:val="PlanTitle"/>
    <w:pPr>
      <w:spacing w:before="0" w:after="40"/>
    </w:pPr>
    <w:rPr>
      <w:rFonts w:ascii="Arial" w:hAnsi="Arial" w:eastAsia="Arial"/>
      <w:b/>
      <w:sz w:val="24"/>
    </w:rPr>
  </w:style>
  <w:style w:type="paragraph" w:customStyle="1" w:styleId="SectionHead">
    <w:name w:val="SectionHead"/>
    <w:pPr>
      <w:spacing w:before="60" w:after="40"/>
    </w:pPr>
    <w:rPr>
      <w:rFonts w:ascii="Arial" w:hAnsi="Arial" w:eastAsia="Arial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BTY Günlük Ders Planı - 1. Hafta</dc:title>
  <dc:subject>2026-2027 / BTY.5.1.1</dc:subject>
  <dc:creator/>
  <cp:keywords/>
  <dc:description>TYMM 5. sınıf BTY öğretim programı ve 2026-2027 haftalık takvim verileri esas alınarak hazırlanmıştır.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