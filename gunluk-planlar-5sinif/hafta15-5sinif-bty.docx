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15 / 15.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28 Aralık 2026 - 01 Ocak 2027 / 15.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 + 1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Bilgisayar Ağları ve İletişim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Bilgisayar Ağları ve Ağ Bileşenleri / Bilgisayar Ağ Türleri ve Bağlanma Yöntemleri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Teknolojilerini Kullanma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KB2.8. Sorgulama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E1.1. Merak, E3.3. Yaratıcılık, E3.4. Gerçeği Arama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bilgisayar ağı, LAN, WAN, modem, yönlendirici, erişim noktası, ethernet, Wi-Fi, mobil veri, fiber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BTY.5.3.1. Bilgisayar ağları ve bileşenlerini sorgulayabilme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Bilgisayar ağları ve bileşenleri ile ilgili merak ettiği konuları tanımlar.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Bilgisayar ağları ve bileşenleri hakkında sorular sorar.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Bilgisayar ağları ve bileşenleri hakkında bilgi toplar.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ç) Bilgisayar ağları ve bileşenleri hakkında topladığı bilgilerin doğruluğunu değerlendirir.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d) Bilgisayar ağları ve bileşenleri hakkında topladığı bilgiler hakkında çıkarım yapar.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BTY.5.3.2. Bilgisayar ağları ve bağlanma yöntemlerini sınıflandırabilme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Bilgisayar ağlarında kullanılan bağlanma yöntemlerini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Bilgisayar ağlarında kullanılan bağlanma yöntem ve teknolojilerini ilişkilendirir.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Bilgisayar ağlarında kullanılan bileşenlerin işlevlerini gruplandırır.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Sorgulama, araştırma, kavram haritası, sınıflandırma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Ağ şemaları, modem/router/access point görselleri, bağlantı kartları, güvenilir kaynaklar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SDB2.2 İş Birliği, SDB1.2 Öz Düzenleme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OB4 Görsel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KB2.5. Sınıflandırma, KB2.10. Çıkarım Yapma, KB2.13. Yapılandırma, KB3.3. Eleştirel Düşünme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bilgisayar ağı kavramına giriş yaptığı ve günlük yaşamda Wi-Fi/mobil veri gibi bağlantılarla karşılaştığı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Geçen haftadan seçilen ağ soruları tahtada gruplanır. Öğrenciler bildikleri modem, Wi-Fi, kablo, mobil veri gibi kavramları sorularla ilişkilendirir.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Ev, okul ve şehirler arası ulaşım ağı benzetmesi üzerinden küçük/büyük ağ yapıları; evdeki modem ve cihaz ilişkisi üzerinden ağ bileşenleri somutlaştırılır.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BTY.5.3.1’in tamamlanması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seçtikleri ağ soruları için güvenilir kaynaklardan kısa bilgi toplar; kaynağın uygunluğunu kurum/yazar, güncellik ve başka kaynakla doğrulama ölçütleriyle değerlendirir.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Bilgisayar ağlarının temel amacı, cihazlar ve bağlantı ortamı; LAN/WAN gibi ağ türleri temel düzeyde çıkarılır. Gruplar kısa afiş/şema oluşturup bilgi paylaşır.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Sınıfça yapılan karşılaştırmadan “ağın yalnızca internet olmadığı; cihazlar arasında veri/kaynak paylaşımı sağladığı” sonucu çıkarılır.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BTY.5.3.2’ye giriş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Wi-Fi, Bluetooth, Ethernet kablosu, mobil veri ve fiber gibi günlük bağlantı örnekleri verilir. Öğrenciler önce kablolu/kablosuz olarak sınıflandırır, ardından kullanım koşullarını tartışır.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Modem, yönlendirici (router) ve erişim noktası gibi temel ağ bileşenlerinin görevleri, ev/okul ağı şeması üzerinde ilişkilendirilir. Aynı cihazın her durumda aynı görevi yapmadığına dikkat çekilir.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bağlantı yöntemi-teknoloji-bileşen kartlarını eşleştirir; bir eşleştirmeyi neden seçtiğini açıklar.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Ağ şemaları sadeleştirilir; kavramlar görsel kartlarla ve ev ağı örneğiyle desteklenir.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farklı kullanım senaryoları için (ev, okul, hareket hâli) bağlantı yöntemi önerip hız, hareketlilik, maliyet/güvenlik açısından gerekçelendirebilir.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Kaynak doğrulama kontrolü, kavram haritası, bağlantı sınıflandırma/eşleştirme ve öğretmen gözlemi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 Ocak tatilinin bu hafta aralığına denk gelmesi nedeniyle gerçek ders gününe göre süre okul takvimine göre uyarlanır.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15.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