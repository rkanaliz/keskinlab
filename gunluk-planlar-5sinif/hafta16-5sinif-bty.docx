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16. HAFTA - SINAV HAFTASI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04 Ocak - 08 Ocak 2027 / 16. Hafta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Bilişim Teknolojileri ve Yazılım / 5. Sınıf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Bu hafta, okulun/zümrenin ölçme ve değerlendirme takvimi doğrultusunda sınav uygulaması ve sınav sonrası kısa geri bildirim için ayrılmıştır. Yeni öğrenme çıktısı planlanmaz; uygulama okulun sınav programına göre yürütülür.</w:t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