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 w:eastAsia="Arial"/>
          <w:b/>
          <w:sz w:val="20"/>
        </w:rPr>
        <w:t>2026-2027 EĞİTİM – ÖĞRETİM YILI ………………………………… ORTAOKULU</w:t>
      </w:r>
    </w:p>
    <w:p>
      <w:pPr>
        <w:spacing w:after="60"/>
        <w:jc w:val="center"/>
      </w:pPr>
      <w:r>
        <w:rPr>
          <w:rFonts w:ascii="Arial" w:hAnsi="Arial" w:eastAsia="Arial"/>
          <w:b/>
          <w:sz w:val="22"/>
        </w:rPr>
        <w:t>5. SINIF BİLİŞİM TEKNOLOJİLERİ VE YAZILIM DERSİ GÜNLÜK DERS PLANI</w:t>
      </w:r>
    </w:p>
    <w:p>
      <w:pPr>
        <w:pStyle w:val="SectionHead"/>
        <w:jc w:val="left"/>
      </w:pPr>
      <w:r>
        <w:rPr>
          <w:color w:val="1F4E78"/>
        </w:rPr>
        <w:t>I. BÖLÜM: DERS BİLGİSİ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Dersin Adı</w:t>
            </w:r>
          </w:p>
        </w:tc>
        <w:tc>
          <w:tcPr>
            <w:tcW w:type="dxa" w:w="39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t>Bilişim Teknolojileri ve Yazılım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Tarih / Hafta</w:t>
            </w:r>
          </w:p>
        </w:tc>
        <w:tc>
          <w:tcPr>
            <w:tcW w:type="dxa" w:w="38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t>26 Nisan - 30 Nisan 2027 / 29. Hafta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Sınıf</w:t>
            </w:r>
          </w:p>
        </w:tc>
        <w:tc>
          <w:tcPr>
            <w:tcW w:type="dxa" w:w="39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t>5. Sınıf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Süre</w:t>
            </w:r>
          </w:p>
        </w:tc>
        <w:tc>
          <w:tcPr>
            <w:tcW w:type="dxa" w:w="38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1 + 1 ders saati (80 dakika)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Tema / Ünite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Yazılım Tasarımı ve Programlama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İçerik Çerçevesi (Konu)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Algoritma Test Etme ve Geri Bildirim Alma / Yazılımda Kullanılan Bileşenler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Alan Becerileri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BTYAB2. Bilgi İşlemsel Düşünme, BTYAB3. Yazılım Geliştirme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Kavramsal Beceriler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Eğilimler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E1.2. Bağımsızlık, E1.4. Kendine İnanma (Öz Yeterlilik), E2.5. Oyunseverlik, E3.3. Yaratıcılık, E3.6. Analitiklik, E3.7. Sistematiklik, E3.8. Soru Sorma, E3.10. Eleştirel Bakma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Anahtar Kavramlar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hata ayıklama, komut, sabit, değişken, operatör, program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Öğrenme Çıktısı ve</w:t>
              <w:br/>
              <w:t>Süreç Bileşenleri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BTY.5.6.2. Algoritma oluşturmada test edebilme-hata ayıklayabilme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a) Geliştirdiği algoritmayı test eder.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b) Hataları ayıklayarak algoritmayı kullanıma hazır hâle getirir.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BTY.5.6.3. Yazılım geliştirme sürecinde kullanılan bileşenlerden yararlanabilme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a) Yazılım geliştirme sürecinin bileşenlerini tanımlar.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b) Yazılım geliştirme sürecinin bileşenlerini kullanır.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c) Yazılım geliştirme sürecinde kullandığı bileşenleri değerlendirir.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Yöntem / Teknik</w:t>
            </w:r>
          </w:p>
        </w:tc>
        <w:tc>
          <w:tcPr>
            <w:tcW w:type="dxa" w:w="39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Test etme, hata ayıklama, modelleme, gösterip yaptırma</w:t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Araç-Gereç / Materyal</w:t>
            </w:r>
          </w:p>
        </w:tc>
        <w:tc>
          <w:tcPr>
            <w:tcW w:type="dxa" w:w="38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Hatalı algoritma kartları, blok tabanlı ortam veya kâğıt bloklar, değişken/operatör kartları</w:t>
            </w:r>
          </w:p>
        </w:tc>
      </w:tr>
    </w:tbl>
    <w:p>
      <w:pPr>
        <w:pStyle w:val="SectionHead"/>
        <w:jc w:val="left"/>
      </w:pPr>
      <w:r>
        <w:rPr>
          <w:color w:val="1F4E78"/>
        </w:rPr>
        <w:t>II. BÖLÜM: PROGRAMLAR ARASI BİLEŞENLER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Sosyal-Duygusal Öğrenme Becerileri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SDB1.2 Öz Düzenleme, SDB2.2 İş Birliği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Değerler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D3 Çalışkanlık, D10 Mütevazılık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Okuryazarlık Becerileri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OB1 Bilgi Okuryazarlığı (tema düzeyi), OB2 Dijital Okuryazarlık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Beceriler Arası İlişkiler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</w:tbl>
    <w:p>
      <w:pPr>
        <w:pStyle w:val="SectionHead"/>
        <w:jc w:val="left"/>
      </w:pPr>
      <w:r>
        <w:rPr>
          <w:color w:val="1F4E78"/>
        </w:rPr>
        <w:t>III. BÖLÜM: ÖĞRENME-ÖĞRETME YAŞANTILARI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Basamak / Özellik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Uygulama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Temel Kabuller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Öğrencilerin algoritmayı test etme, hata belirleme ve düzeltme konusunda başlangıç deneyimine sahip olduğu kabul edilir.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Ön Değerlendirme Süreci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Geçen haftadan kısa hatalı algoritma yeniden test edilir. Ardından “Bilgisayar bu adımları nasıl anlar?” sorusuyla komut ve programlama kavramına geçilir.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Köprü Kurma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Bir oyun karakterine verilen komutlar, puan/değer tutma ve karşılaştırma işlemleri günlük oyun deneyimi üzerinden komut-değişken-operatör kavramlarına bağlanır.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Öğrenme-Öğretme Uygulamaları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20" w:line="240" w:lineRule="auto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1. DERS SAATİ - BTY.5.6.2’nin tamamlanması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Öğrenciler farklı test girdileriyle algoritmalarını çalıştırır; beklenen ve gerçekleşen çıktıyı karşılaştırır. Hatanın hangi adımda oluştuğunu izleme tablosuyla belirler.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Hata düzeltildikten sonra algoritma yeniden test edilir. Tek bir testin yeterli olmayabileceği örneklenir; farklı durumlar için yeniden sınama yapılır.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Öğrenciler “hangi hatayı buldum, nasıl düzelttim, nasıl doğruladım?” üçlüsüyle kısa yansıtma yapar.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color w:val="1F4E79"/>
                <w:sz w:val="16"/>
              </w:rPr>
              <w:t>2. DERS SAATİ - BTY.5.6.3’e giriş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Komut kavramı, bir bilgisayara/karaktere verilen açık talimat olarak tanıtılır. Blok tabanlı ortam veya kâğıt bloklar kullanılarak sıralı birkaç komutla basit hareket oluşturulur.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Sabit ve değişken kavramları oyun puanı, isim, süre veya skor örnekleriyle; operatörler ise toplama/karşılaştırma gibi basit işlemlerle modellenir.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Öğrenciler verilen küçük görevde hangi bilginin değişken, hangi ifadenin komut ve hangi işlemin operatör olduğunu eşleştirir.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Farklılaştırma – Destekleme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Kâğıt bloklarla çevrimdışı alternatif, örnek değişken tablosu ve adım adım blok şablonu sunulur.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Farklılaştırma – Zenginleştirme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Öğrenciler küçük bir puan/mesafe problemi için gerekli değişkenleri ve operatörleri seçerek blok taslağı oluşturabilir.</w:t>
            </w:r>
          </w:p>
        </w:tc>
      </w:tr>
    </w:tbl>
    <w:p>
      <w:pPr>
        <w:pStyle w:val="SectionHead"/>
        <w:jc w:val="left"/>
      </w:pPr>
      <w:r>
        <w:rPr>
          <w:color w:val="1F4E78"/>
        </w:rPr>
        <w:t>IV. BÖLÜM: ÖLÇME VE DEĞERLENDİRME / ÖĞRENME KANITLARI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10546"/>
      </w:tblGrid>
      <w:tr>
        <w:trPr>
          <w:cantSplit/>
        </w:trPr>
        <w:tc>
          <w:tcPr>
            <w:tcW w:type="dxa" w:w="109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Hata ayıklama izleme formu, komut-değişken-operatör eşleştirmesi ve öğretmen gözlemi kullanılır.</w:t>
            </w:r>
          </w:p>
        </w:tc>
      </w:tr>
    </w:tbl>
    <w:p>
      <w:pPr>
        <w:pStyle w:val="SectionHead"/>
        <w:jc w:val="left"/>
      </w:pPr>
      <w:r>
        <w:rPr>
          <w:color w:val="1F4E78"/>
        </w:rPr>
        <w:t>V. BÖLÜM: DERSİN DİĞER DERSLERLE İLİŞKİSİ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10546"/>
      </w:tblGrid>
      <w:tr>
        <w:trPr>
          <w:cantSplit/>
        </w:trPr>
        <w:tc>
          <w:tcPr>
            <w:tcW w:type="dxa" w:w="109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Görsel Sanatlar, Matematik, Sosyal Bilgiler, Türkçe</w:t>
            </w:r>
          </w:p>
        </w:tc>
      </w:tr>
    </w:tbl>
    <w:p>
      <w:pPr>
        <w:pStyle w:val="SectionHead"/>
        <w:jc w:val="left"/>
      </w:pPr>
      <w:r>
        <w:rPr>
          <w:color w:val="1F4E78"/>
        </w:rPr>
        <w:t>VI. BÖLÜM: PLANIN UYGULANMASIYLA İLGİLİ DİĞER AÇIKLAMALAR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Uygulama Notları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Blok tabanlı ortamın adı programa bağlı değildir; okulun teknik koşullarına ve yaş düzeyine uygun araç seçilir.</w:t>
            </w:r>
          </w:p>
        </w:tc>
      </w:tr>
    </w:tbl>
    <w:p>
      <w:pPr>
        <w:spacing w:before="100" w:after="0"/>
        <w:jc w:val="center"/>
      </w:pPr>
      <w:r>
        <w:rPr>
          <w:rFonts w:ascii="Arial" w:hAnsi="Arial"/>
          <w:b/>
          <w:sz w:val="18"/>
        </w:rPr>
        <w:t>Uygundur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rPr>
          <w:cantSplit/>
        </w:trPr>
        <w:tc>
          <w:tcPr>
            <w:tcW w:type="dxa" w:w="5499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7"/>
              </w:rPr>
              <w:t>Bilgisayar ve Öğretim Teknolojileri Öğretmeni</w:t>
            </w:r>
          </w:p>
        </w:tc>
        <w:tc>
          <w:tcPr>
            <w:tcW w:type="dxa" w:w="5499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7"/>
              </w:rPr>
              <w:t>Okul Müdürü</w:t>
            </w:r>
          </w:p>
        </w:tc>
      </w:tr>
      <w:tr>
        <w:trPr>
          <w:cantSplit/>
        </w:trPr>
        <w:tc>
          <w:tcPr>
            <w:tcW w:type="dxa" w:w="5499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Ad Soyad / İmza</w:t>
            </w:r>
          </w:p>
        </w:tc>
        <w:tc>
          <w:tcPr>
            <w:tcW w:type="dxa" w:w="5499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Ad Soyad / İmza</w:t>
            </w:r>
          </w:p>
        </w:tc>
      </w:tr>
    </w:tbl>
    <w:sectPr w:rsidR="00FC693F" w:rsidRPr="0006063C" w:rsidSect="00034616">
      <w:pgSz w:w="11906" w:h="16838"/>
      <w:pgMar w:top="652" w:right="680" w:bottom="652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nTitle">
    <w:name w:val="PlanTitle"/>
    <w:pPr>
      <w:spacing w:before="0" w:after="40"/>
    </w:pPr>
    <w:rPr>
      <w:rFonts w:ascii="Arial" w:hAnsi="Arial" w:eastAsia="Arial"/>
      <w:b/>
      <w:sz w:val="24"/>
    </w:rPr>
  </w:style>
  <w:style w:type="paragraph" w:customStyle="1" w:styleId="SectionHead">
    <w:name w:val="SectionHead"/>
    <w:pPr>
      <w:spacing w:before="60" w:after="40"/>
    </w:pPr>
    <w:rPr>
      <w:rFonts w:ascii="Arial" w:hAnsi="Arial" w:eastAsia="Arial"/>
      <w:b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 Sınıf BTY Günlük Ders Planı - 1. Hafta</dc:title>
  <dc:subject>2026-2027 / BTY.5.1.1</dc:subject>
  <dc:creator/>
  <cp:keywords/>
  <dc:description>TYMM 5. sınıf BTY öğretim programı ve 2026-2027 haftalık takvim verileri esas alınarak hazırlanmıştır.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