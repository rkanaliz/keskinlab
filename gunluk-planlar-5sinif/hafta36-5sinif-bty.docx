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20"/>
        <w:jc w:val="center"/>
      </w:pPr>
      <w:r>
        <w:rPr>
          <w:rFonts w:ascii="Arial" w:hAnsi="Arial" w:eastAsia="Arial" w:cs="Arial"/>
          <w:b/>
          <w:color w:val="25282B"/>
          <w:sz w:val="22"/>
        </w:rPr>
        <w:t>5. SINIF BİLİŞİM TEKNOLOJİLERİ VE YAZILIM DERSİ</w:t>
      </w:r>
    </w:p>
    <w:p>
      <w:pPr>
        <w:widowControl/>
        <w:spacing w:after="100"/>
        <w:jc w:val="center"/>
      </w:pPr>
      <w:r>
        <w:rPr>
          <w:rFonts w:ascii="Arial" w:hAnsi="Arial" w:eastAsia="Arial" w:cs="Arial"/>
          <w:b/>
          <w:color w:val="25282B"/>
          <w:sz w:val="26"/>
        </w:rPr>
        <w:t>GÜNLÜK DERS PLANI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345"/>
        <w:gridCol w:w="1927"/>
        <w:gridCol w:w="3203"/>
      </w:tblGrid>
      <w:tr>
        <w:trPr>
          <w:cantSplit/>
        </w:trPr>
        <w:tc>
          <w:tcPr>
            <w:tcW w:type="dxa" w:w="1757"/>
            <w:shd w:fill="F1F2F3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Okul / Kurum</w:t>
            </w:r>
          </w:p>
        </w:tc>
        <w:tc>
          <w:tcPr>
            <w:tcW w:type="dxa" w:w="3345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.......................................................</w:t>
            </w:r>
          </w:p>
        </w:tc>
        <w:tc>
          <w:tcPr>
            <w:tcW w:type="dxa" w:w="1927"/>
            <w:shd w:fill="F1F2F3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Öğretmenin Adı Soyadı</w:t>
            </w:r>
          </w:p>
        </w:tc>
        <w:tc>
          <w:tcPr>
            <w:tcW w:type="dxa" w:w="3203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.......................................................</w:t>
            </w:r>
          </w:p>
        </w:tc>
      </w:tr>
      <w:tr>
        <w:trPr>
          <w:cantSplit/>
        </w:trPr>
        <w:tc>
          <w:tcPr>
            <w:tcW w:type="dxa" w:w="1757"/>
            <w:shd w:fill="F1F2F3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Sınıf / Şube</w:t>
            </w:r>
          </w:p>
        </w:tc>
        <w:tc>
          <w:tcPr>
            <w:tcW w:type="dxa" w:w="3345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5 / ................</w:t>
            </w:r>
          </w:p>
        </w:tc>
        <w:tc>
          <w:tcPr>
            <w:tcW w:type="dxa" w:w="1927"/>
            <w:shd w:fill="F1F2F3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Plan No / Hafta</w:t>
            </w:r>
          </w:p>
        </w:tc>
        <w:tc>
          <w:tcPr>
            <w:tcW w:type="dxa" w:w="3203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36 / 36. Hafta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I. BÖLÜM: DERS BİLGİSİ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7711"/>
      </w:tblGrid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Dersin Adı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Bilişim Teknolojileri ve Yazılım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Tarih / Hafta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14 Haziran - 18 Haziran 2027 / 36. Hafta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Sınıf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5. Sınıf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Süre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2 ders saati (80 dakika)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Tema / Ünite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Yazılım Tasarımı ve Programlama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İçerik Çerçevesi (Konu)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Blok Tabanlı Ortamda Yazılım Geliştirme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Alan Becerileri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BTYAB2. Bilgi İşlemsel Düşünme, BTYAB3. Yazılım Geliştirme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Kavramsal Beceriler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Eğilimler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E1.2. Bağımsızlık, E1.4. Kendine İnanma (Öz Yeterlilik), E2.5. Oyunseverlik, E3.3. Yaratıcılık, E3.6. Analitiklik, E3.7. Sistematiklik, E3.8. Soru Sorma, E3.10. Eleştirel Bakma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Anahtar Kavramlar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sunum, değerlendirme, işlevsellik, kullanıcı, geri bildirim, yansıtma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Öğrenme Çıktısı ve</w:t>
              <w:br/>
              <w:t>Süreç Bileşenleri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22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BTY.5.6.4. Blok tabanlı ortamda yazılım geliştirme sürecini yönetebilme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a) Blok tabanlı ortamda yazılım geliştirme sürecini planlar.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b) Blok tabanlı ortamda yazılımı tasarlar.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c) Blok tabanlı ortamda yazılımı oluşturur.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ç) Blok tabanlı ortamda oluşturulan yazılımı değerlendirir.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Yöntem / Teknik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Sunum, akran değerlendirme, öz değerlendirme, yansıtıcı öğrenme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Araç-Gereç / Materyal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Tamamlanmış projeler, değerlendirme rubriği, akran/öz değerlendirme formu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II. BÖLÜM: PROGRAMLAR ARASI BİLEŞENLER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7711"/>
      </w:tblGrid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Sosyal-Duygusal Öğrenme Becerileri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SDB1.1 Kendini Tanıma, SDB1.2 Öz Düzenleme, SDB2.1 İletişim, SDB2.2 İş Birliği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Değerler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D1 Adalet, D3 Çalışkanlık, D10 Mütevazılık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Okuryazarlık Becerileri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OB2 Dijital Okuryazarlık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Beceriler Arası İlişkiler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—</w:t>
            </w:r>
          </w:p>
        </w:tc>
      </w:tr>
    </w:tbl>
    <w:p>
      <w:pPr>
        <w:widowControl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III. BÖLÜM: ÖĞRENME-ÖĞRETME YAŞANTILARI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7767"/>
      </w:tblGrid>
      <w:tr>
        <w:trPr>
          <w:cantSplit/>
          <w:tblHeader w:val="true"/>
        </w:trPr>
        <w:tc>
          <w:tcPr>
            <w:tcW w:type="dxa" w:w="2466"/>
            <w:shd w:fill="E7E8EA"/>
            <w:tcMar>
              <w:top w:w="68" w:type="dxa"/>
              <w:start w:w="90" w:type="dxa"/>
              <w:bottom w:w="68" w:type="dxa"/>
              <w:end w:w="9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25282B"/>
                <w:sz w:val="17"/>
              </w:rPr>
              <w:t>Basamak / Özellik</w:t>
            </w:r>
          </w:p>
        </w:tc>
        <w:tc>
          <w:tcPr>
            <w:tcW w:type="dxa" w:w="7767"/>
            <w:shd w:fill="E7E8EA"/>
            <w:tcMar>
              <w:top w:w="68" w:type="dxa"/>
              <w:start w:w="90" w:type="dxa"/>
              <w:bottom w:w="68" w:type="dxa"/>
              <w:end w:w="9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25282B"/>
                <w:sz w:val="17"/>
              </w:rPr>
              <w:t>Uygulama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Temel Kabuller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Öğrencilerin çalışan veya işlevsel çekirdeği tamamlanmış bir blok tabanlı projeye ve proje sürecine ilişkin kayıtlarına sahip olduğu kabul edilir.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Ön Değerlendirme Süreci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Öğrenciler proje planlarına geri döner ve başlangıçta belirledikleri amaç/başarı ölçütleriyle son ürünü karşılaştırır. “Planladığımız ile yaptığımız arasında ne değişti?” sorusu sorulur.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Köprü Kurma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Bir ürünün yalnızca ortaya çıkması değil, hedefe ne kadar ulaştığının ölçütlerle değerlendirilmesi gerektiği önceki derslerdeki ürün/rubrik deneyimleriyle ilişkilendirilir.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Öğrenme-Öğretme Uygulamaları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22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1. DERS SAATİ - Proje sunumları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Gruplar projelerini kısa ve yapılandırılmış biçimde tanıtır: amaç, hedef kullanıcı, temel işlev, kullanılan programlama bileşenleri, karşılaşılan bir hata ve çözümü. Ürün canlı olarak veya kayıt/ekran görüntüsü üzerinden gösterilebilir.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Diğer öğrenciler rubrikteki ölçütlere göre yapıcı geri bildirim verir. Geri bildirim kişiye değil ürüne yöneltilir; katkıların adil ve saygılı olması sağlanır.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Öğretmen işlevsellik, amaca uygunluk, kod mantığı ve açıklama becerisine ilişkin kısa dönüt verir.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/>
                <w:color w:val="25282B"/>
                <w:sz w:val="16"/>
              </w:rPr>
              <w:t>2. DERS SAATİ - Değerlendirme ve yansıtma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Gruplar aldıkları geri bildirimi inceler ve proje için yapılabilecek son bir iyileştirmeyi seçer; süre uygunsa uygular, değilse geliştirme önerisi olarak kaydeder.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Öğrenciler bireysel öz değerlendirmede “en iyi yaptığım, zorlandığım, hatadan öğrendiğim, bir sonraki projede değiştireceğim” başlıklarını yanıtlar.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Tema; problem tanımlama → algoritma → test/hata ayıklama → programlama bileşenleri → planlama/tasarım/oluşturma/değerlendirme zinciriyle sınıfça özetlenir.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Farklılaştırma – Destekleme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Sunum için cümle başlangıçları ve sade rubrik kullanılır; öğrenci ürünü canlı çalıştıramıyorsa ekran görüntüsü/kayıtla açıklayabilir.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Farklılaştırma – Zenginleştirme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Öğrenciler proje dokümantasyonu, kullanım yönergesi veya ileri geliştirme yol haritası hazırlayabilir.</w:t>
            </w:r>
          </w:p>
        </w:tc>
      </w:tr>
    </w:tbl>
    <w:p>
      <w:pPr>
        <w:widowControl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IV. BÖLÜM: ÖLÇME VE DEĞERLENDİRME / ÖĞRENME KANITLARI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Ürün rubriği, akran değerlendirme, grup değerlendirme, bireysel öz değerlendirme ve öğretmen gözlemi birlikte kullanılır.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V. BÖLÜM: DERSİN DİĞER DERSLERLE İLİŞKİSİ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FFFFFF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Görsel Sanatlar, Matematik, Sosyal Bilgiler, Türkçe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VI. BÖLÜM: PLANIN UYGULANMASIYLA İLGİLİ DİĞER AÇIKLAMALAR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7711"/>
      </w:tblGrid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Uygulama Notları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Final değerlendirmede yalnızca ürünün parlaklığı değil süreç, problem çözme, hata ayıklama ve gerekçelendirme dikkate alınır.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31"/>
      </w:tblGrid>
      <w:tr>
        <w:tc>
          <w:tcPr>
            <w:tcW w:type="dxa" w:w="5103"/>
            <w:shd w:fill="FFFFFF"/>
            <w:tcMar>
              <w:top w:w="140" w:type="dxa"/>
              <w:start w:w="100" w:type="dxa"/>
              <w:bottom w:w="3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Bilgisayar ve Öğretim Teknolojileri Öğretmeni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Ad Soyad: ........................................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İmza: ................................................</w:t>
            </w:r>
          </w:p>
        </w:tc>
        <w:tc>
          <w:tcPr>
            <w:tcW w:type="dxa" w:w="5131"/>
            <w:shd w:fill="FFFFFF"/>
            <w:tcMar>
              <w:top w:w="140" w:type="dxa"/>
              <w:start w:w="100" w:type="dxa"/>
              <w:bottom w:w="3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25282B"/>
                <w:sz w:val="17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Ad Soyad: ........................................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İmza: ................................................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595" w:right="709" w:bottom="595" w:left="709" w:header="227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rial" w:hAnsi="Arial" w:eastAsia="Arial" w:cs="Arial"/>
        <w:b w:val="0"/>
        <w:color w:val="777777"/>
        <w:sz w:val="14"/>
      </w:rPr>
      <w:t>5. Sınıf Bilişim Teknolojileri ve Yazılım • 36. Hafta Ders Planı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Arial" w:hAnsi="Arial" w:eastAsia="Arial" w:cs="Arial"/>
        <w:b/>
        <w:color w:val="666666"/>
        <w:sz w:val="15"/>
      </w:rPr>
      <w:t>2026-2027 EĞİTİM – ÖĞRETİM YILI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