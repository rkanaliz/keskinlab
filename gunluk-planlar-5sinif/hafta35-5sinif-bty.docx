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35 / 35.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35. HAFTA - SINAV HAFTASI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07 Haziran - 11 Haziran 2027 / 35.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 / 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 / 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Açıklama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Bilişim Teknolojileri ve Yazılım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35.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