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19 / 19.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8-12 Şubat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 Robotik Kodlama Uygulamalarına Ait Bileşenler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4.1 Temel Elektronik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RK.1.4.1. Donanımsal Bileşenler</w:t>
              <w:br/>
              <w:t>RK.1.4.1.1. Robotik kodlamada kullanılan elektronik devre elemanlarını tanır.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RK.1.4.1.1: Elektronik devre kartlarının çeşitleri ve kapsayıcılığı tanıtılır.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uygulamalarına ait donanımsal bileşenleri açıklamaları ve farklı tür algılayıcıları elektronik devre kartına bağlamaları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20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Temel elektronik ile ilgili kavramlar anlatılır.Etkileşimli etkinlikler yapılır.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Atatürk’ün Bilim ve Teknolojiye verdiği önem: “Akıl ve mantığın çözümleyemeyeceği mesele yoktur.” sözü üzerinde durulur. • Değerler Eğitimi: Adalet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Analitik düşünme, problem çözme, iş birlikli çalışma ve proje geliştirmeye hazırlık.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Matematiksel yetkinlik ve bilim/teknolojide temel yetkinlikler; dijital yetkinlik; öğrenmeyi öğrenme; sosyal ve vatandaşlıkla ilgili yetkinlikler.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Adalet.</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günlük yaşamda elektronik cihazlarla karşılaşmış olmaları olasıdır; elektronik devre elemanlarını ve bağlantı mantığını teknik olarak bildikleri varsayılmaz. Fiziksel malzemeler güvenli kullanım ilkeleriyle ve öğretmen gözetiminde ele alınır.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Temel elektronik kavramlarını gösterecek devre kartı, breadboard, LED, direnç, buton ve bağlantı kablosu gibi örnekler hazırlanır. Parçaların güvenli biçimde incelenmesi için çalışma alanı düzenlenir.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Farklı elektronik parçalar gösterilerek “Bu parçaların hepsi aynı işi mi yapar?” sorusu yöneltilir.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Bloklarla verilen komutların gerçek bir sistemde hangi elektronik bileşenlerle girdi, işlem ve çıktı oluşturabileceği hatırlatılır. Günlük cihazlardan örnekler kullanılarak elektronik bileşenin sistem içindeki görevi görünür hâle getirilir.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Temel elektronik</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Elektrik/elektronik devrelerin enerji, bağlantı ve bileşenlerden oluştuğu başlangıç düzeyinde açıklanır. Robotik kodlamada kullanılan temel elektronik devre elemanları gerçek örnek veya görseller üzerinden tanıtılır.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Devre kartları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Elektronik devre kartlarının farklı boyut ve özelliklerde olabileceği; robotik uygulamada bileşenleri bir araya getirme ve kontrol etme amacıyla kullanıldığı açıklanır.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İnceleme ve eşleştirme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LED, direnç, buton, breadboard, jumper kablo ve devre kartı gibi örnekleri ad-işlev kartlarıyla eşleştirir.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Güvenli kullanım</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Kutuplu elemanların yönü, kısa devreye karşı dikkat ve öğretmen kontrolü olmadan enerji verilmemesi gibi temel güvenlik ilkeleri vurgulanır. Elemanlar zarar vermeden incelenir ve çalışma alanı düzenli bırakılır.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gösterilen en az dört elektronik elemanı adlandırması ve bunlardan ikisinin temel işlevini açıklaması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Bileşenleri ayırt etmede zorlanan öğrenciler için büyük/etiketli görseller, eşleştirme kartları ve bağlantı şemaları kullanılabilir. Fiziksel uygulamada adımlar küçük parçalara ayrılabilir.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bileşenleri sistemdeki rollerine göre sınıflandırmaları, alternatif bir kullanım örneği önermeleri veya bağlantı mantığını girdi-işlem-çıktı açısından açıklamaları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temel devre elemanlarını adlandırması, devre kartını diğer bileşenlerden ayırması ve temel kullanım amacını söylemesi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Öz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“Robotik uygulamalarda kullanılan temel elektronik elemanlardan bazılarını tanıyabiliyorum.” ifadesiyle kısa öz değerlendirme yapılabilir.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gösterilen en az dört elektronik elemanı adlandırması ve bunlardan ikisinin temel işlevini açıklaması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E-Portfolyo (Uygun Altyapı Varsa)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Uygun altyapıda öğrencinin eleman eşleştirme çalışması veya etiketli devre elemanı görseli elektronik ürün dosyasına eklenebilir.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robotik kodlamada kullanılan temel elektronik devre elemanlarını tanıyabilmesi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Elektrik-elektronik bileşenlerin temel işlevleri, algılayıcılar ve girdi-işlem-çıktı ilişkisi teknoloji ve fen bağlamıyla ilişkilendirilebilir.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Analog/dijital değerler, ölçüm, karşılaştırma ve sayısal veri gibi unsurlar uygun haftalarda matematiksel düşünmeyle desteklenebilir.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Bileşenlerin görevini ve bağlantı mantığını açık, kısa ve doğru terimlerle ifade etme becerisi desteklenir.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RK.1.4.1.1 kazanımının resmî açıklaması gereği elektronik devre kartlarının çeşitleri ve kapsayıcılığına giriş yapılır. Ayrıntılı kart ve eleman incelemeleri sonraki haftalarda sürdürülür.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19.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