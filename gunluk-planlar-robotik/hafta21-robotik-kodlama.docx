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21 / 21.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22-26 Şubat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4.3 Arduino Kartları - Arduino UNO</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RK.1.4.1.1. Robotik kodlamada kullanılan elektronik devre elemanlarını tanır.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RK.1.4.1.1: Elektronik devre kartlarının çeşitleri ve kapsayıcılığı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Günümüzde sık kullanılan Arduino devre kartları hakkında bilgi verilir. Arduino UNO kartı bölümleri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“Akıl ve mantığın çözümleyemeyeceği mesele yoktur.” sözü üzerinde durulur. • Değerler Eğitimi: Adalet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Adalet.</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Arduino UNO ile mümkünse Nano/Mega gibi farklı kartların görselleri hazırlanır. UNO üzerindeki temel bölgeleri gösteren sade ve etiketli bir şema kullanıma hazır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Farklı Arduino kartları yan yana gösterilerek “Hepsi Arduino ise neden boyutları ve üzerlerindeki bağlantılar farklı?”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Kart çeşitleri</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Arduino ailesinden sık kullanılan birkaç kartın boyut, pin sayısı ve kullanım bağlamı bakımından farklılaşabildiği örnekler üzerinden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Arduino UNO bölümleri</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Arduino UNO üzerinde USB bağlantısı, güç girişi, dijital ve analog pin bölgeleri, mikrodenetleyici ve temel güç pinleri görsel üzerinden tanıtılır.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Etiketleme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boş veya kısmen etiketli UNO görselinde temel bölgeleri doğru yerlerle eşleştirir.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Eşleştirme / sınıflandırma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Kullanım bağlamı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proje için kart seçerken bağlantı ihtiyacı, fiziksel boyut ve proje gereksinimlerinin dikkate alınabileceği vurgulanır; ayrıntılı teknik karşılaştırmalara girilmez.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Etiketsiz Arduino UNO görselinde USB, güç ve analog/dijital pin bölgelerinin gösterilmesi; ayrıca iki Arduino kartı arasındaki bir farkın söylenmesi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Arduino UNO üzerindeki temel bölgeleri göstermesi ve farklı kartların proje gereksinimine göre seçilebileceğini açıklaması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Öz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“Arduino UNO üzerindeki temel bölümleri gösterebiliyor ve farklı Arduino kartlarının neden var olduğunu açıklayabiliyorum.” ifadesiyle kısa öz değerlendirme yapılabilir.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Etiketsiz Arduino UNO görselinde USB, güç ve analog/dijital pin bölgelerinin gösterilmesi; ayrıca iki Arduino kartı arasındaki bir farkın söylenmesi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E-Portfolyo (Uygun Altyapı Varsa)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 öngörülen elektronik ürün dosyası kullanılıyorsa etiketlenmiş UNO şeması dosyaya 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elektronik devre kartlarının çeşitlerini ve Arduino UNO üzerindeki temel bölümleri tanıyabilmesi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RK.1.4.1.1 kazanımının “elektronik devre kartlarının çeşitleri ve kapsayıcılığı” açıklaması bu haftanın temel dayanağıdır.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