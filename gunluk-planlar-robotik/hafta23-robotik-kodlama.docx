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23 / 23.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15-19 Mart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 Robotik Kodlama Uygulamalarına Ait Bileşenler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4.4 Arduino Devre Elemanları - Breadboard ve LED</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RK.1.4.1. Donanımsal Bileşenler</w:t>
              <w:br/>
              <w:t>RK.1.4.1.1. Robotik kodlamada kullanılan elektronik devre elemanlarını tanır.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RK.1.4.1.1: Elektronik devre kartlarının çeşitleri ve kapsayıcılığı tanıtılır.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uygulamalarına ait donanımsal bileşenleri açıklamaları ve farklı tür algılayıcıları elektronik devre kartına bağlamaları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Breadboard ve LED devre elemanları tanıtılır.Etkileşimli etkinlikler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18 MART ŞEHİTLER GÜNÜ • Atatürk’ün Çanakkale Zaferi ile ilgili Sözleri: “Çanakkale Zaferi, Türk askerinin ruh kudretini gösteren şayanı hayret ve tebrik bir misaldir. Emin olmalısınız ki, Çanakkale Muharebelerini kazandıran bu yüksek ruhtur.”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Analitik düşünme, problem çözme, iş birlikli çalışma ve proje geliştirmeye hazırlık.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Matematiksel yetkinlik ve bilim/teknolojide temel yetkinlikler;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dikkat ve saygı.</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 elektronik cihazlarla karşılaşmış olmaları olasıdır; elektronik devre elemanlarını ve bağlantı mantığını teknik olarak bildikleri varsayılmaz. Fiziksel malzemeler güvenli kullanım ilkeleriyle ve öğretmen gözetiminde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Breadboard, LED ve uygun direnç örnekleri hazırlanır. LED’in kutuplarını ve breadboard bağlantı yollarını gösteren sade bir şema kullanılır.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Breadboard ve LED gösterilerek “Lehim yapmadan bir devreyi nasıl deneyebiliriz, LED’in iki bacağı neden aynı değildir?” soruları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Bloklarla verilen komutların gerçek bir sistemde hangi elektronik bileşenlerle girdi, işlem ve çıktı oluşturabileceği hatırlatılır. Günlük cihazlardan örnekler kullanılarak elektronik bileşenin sistem içindeki görevi görünür hâle getirilir.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Breadboard</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Breadboard’un lehimsiz devre kurmaya yarayan bağlantı yapısı tanıtılır. Güç hatları ve aynı hat üzerindeki bağlantı noktaları sade bir görsel üzerinden gösterilir.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LED</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LED’in ışık veren ve yönüne dikkat edilerek bağlanması gereken bir devre elemanı olduğu açıklanır. Uzun/kısa bacak veya anot/katot kavramları temel düzeyde tanıtılır.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yerleştirme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enerjisiz breadboard üzerinde LED ve uygun bağlantı elemanlarını şemaya göre yerleştirir veya benzetim ortamında aynı düzeni kurar.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Kontrol</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Bağlantı yolları ve LED yönü birlikte kontrol edilir. Devreye enerji verilmesi gerekiyorsa öğretmen denetiminde ve uygun direnç kullanılarak gerçekleştirilir.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breadboard’un ne işe yaradığını, LED’in neden yönüne dikkat edilerek bağlandığını açıklaması ve örnek yerleşimde olası bir hatayı göstermesi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Bileşenleri ayırt etmede zorlanan öğrenciler için büyük/etiketli görseller, eşleştirme kartları ve bağlantı şemaları kullanılabilir. Fiziksel uygulamada adımlar küçük parçalara ayrılabilir.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bileşenleri sistemdeki rollerine göre sınıflandırmaları, alternatif bir kullanım örneği önermeleri veya bağlantı mantığını girdi-işlem-çıktı açısından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breadboard bağlantı mantığını temel düzeyde açıklaması, LED’in yönünü ayırt etmesi ve şemaya uygun yerleştirme yapması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breadboard’un ne işe yaradığını, LED’in neden yönüne dikkat edilerek bağlandığını açıklaması ve örnek yerleşimde olası bir hatayı göstermesi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breadboard ve LED’i tanıması, temel bağlantı özelliklerini açıklaması ve güvenli biçimde doğru yerleştirebilmesi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Elektrik-elektronik bileşenlerin temel işlevleri, algılayıcılar ve girdi-işlem-çıktı ilişkisi teknoloji ve fen bağlamıyla ilişkilendirilebilir.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Analog/dijital değerler, ölçüm, karşılaştırma ve sayısal veri gibi unsurlar uygun haftalarda matematiksel düşünmeyle desteklenebilir.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Bileşenlerin görevini ve bağlantı mantığını açık, kısa ve doğru terimlerle ifade etme becerisi desteklenir.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hafta RK.1.4.1.1 kazanımı yıllık plandaki Breadboard-LED odağıyla somutlaştırılır.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23.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