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24 / 24.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22-26 Mart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4.4 Arduino Devre Elemanları - Direnç, Potansiyometre ve Diyot</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RK.1.4.1.2. Elektronik devre kartlarının sistem (girdi, işlem, çıktı) bileşenlerini açıklar.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RK.1.4.1.2: Elektronik devre kartlarının bağlantı noktaları ve üzerinde hazır gelen bileşenler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Direnç ,Potansiyometre ve Diyot devre elemanları tanıtılır. Etkileşimli etkinlikler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Değerler Eğitimi: Dürüstlük</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Dürüstlük.</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Direnç, potansiyometre ve diyot örnekleri ile girdi-işlem-çıktı şeması hazırlanır. Potansiyometreyi giriş, Arduino’yu işlem, LED/buzzer gibi bir elemanı çıktı olarak gösteren basit sistem örneği kullanılabilir.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Üç devre elemanı gösterilerek “Bu parçaların hepsi sisteme bilgi mi gönderir, yoksa bazıları farklı görev mi üstlenir?” sorusu sorulur.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Elemanları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Direncin akımı sınırlamada, potansiyometrenin ayarlanabilir bir giriş sağlamada ve diyodun akım yönüyle ilişkili koruma/iletim işlevlerinde kullanılabildiği temel düzeyde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Girdi-işlem-çıktı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Elektronik devre kartlı bir sistemde girdi, işlem ve çıktı bileşenleri tanımlanır. Potansiyometre veya buton gibi girdilerin karta bilgi ilettiği, kartın program doğrultusunda işleyip LED/buzzer gibi çıktıları kontrol edebildiği örneklenir.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Sınıflandırma etkinliği</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verilen bileşenleri bir sistem şemasında girdi, işlem, çıktı veya yardımcı/koruyucu bileşen olarak konumlandırır ve seçimlerini açıklar.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Eşleştirme / sınıflandırma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Bağlantı noktaları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Arduino UNO görseli üzerinde örnek girdinin ve çıktının bağlanabileceği bölgeler gösterilir. Fiziksel bağlantı yalnız öğretmen denetiminde yapılır.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Basit bir Arduino sistem şeması verilir; öğrenciden girdi, işlem ve çıktı bileşenlerini işaretlemesi ve bir bileşenin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bileşenlerin temel işlevlerini söylemesi ve örnek elektronik sistemde girdi-işlem-çıktı ayrımını doğru yapması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Basit bir Arduino sistem şeması verilir; öğrenciden girdi, işlem ve çıktı bileşenlerini işaretlemesi ve bir bileşenin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elektronik devre kartının girdi, işlem ve çıktı bileşenlerini örnek sistem üzerinden doğru biçimde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RK.1.4.1.2 kazanımının resmî açıklaması gereği elektronik devre kartının bağlantı noktaları ve üzerinde hazır gelen bileşenlere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