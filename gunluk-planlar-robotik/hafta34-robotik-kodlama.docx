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34 / 34.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7-11 Haziran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5.1-5.2 Robotik Devre / Proje Geliştirme - Nota ve Melodi / 7 Segment</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RK.1.5.1. Robotik Devre Tasarımı</w:t>
              <w:br/>
              <w:t>RK.1.5.2. 7 Segment Display Uygulaması</w:t>
              <w:br/>
              <w:t>RK.1.5.1.3. Blok tabanlı ortamda bir amaca yönelik program hazırlar.</w:t>
              <w:br/>
              <w:t>RK.1.5.1.4. Çevrim içi ortamda hazırlanan programı benzetim araçlarını kullanarak test eder.</w:t>
              <w:br/>
              <w:t>RK.1.5.1.5. Hazırlanan programı fiziksel (gerçek) ortamda test eder.</w:t>
              <w:br/>
              <w:t>RK.1.5.2.1. Led uygulama projesi tasarlar.</w:t>
              <w:br/>
              <w:t>RK.1.5.2.2. Projeye uygun bileşenleri belirler.</w:t>
              <w:br/>
              <w:t>RK.1.5.2.3. Proje tasarımına uygun yazılım bileşenlerini blok tabanlı ortam üzerine yerleştirir.</w:t>
              <w:br/>
              <w:t>RK.1.5.2.4. Benzetim ortamında devreyi hazırlar.</w:t>
              <w:br/>
              <w:t>RK.1.5.2.5. Benzetim ortamındaki devreyi test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RK.1.5.2.1: İki buton kontrollü tek 7 segment display ile ileri geri sayıcı devresi ve yazılımı tasarlanır.</w:t>
            </w:r>
          </w:p>
          <w:p>
            <w:pPr>
              <w:spacing w:after="20" w:line="242" w:lineRule="auto"/>
              <w:ind w:left="68" w:hanging="68"/>
            </w:pPr>
            <w:r>
              <w:rPr>
                <w:rFonts w:ascii="Arial" w:hAnsi="Arial" w:eastAsia="Arial"/>
                <w:b w:val="0"/>
                <w:color w:val="111111"/>
                <w:sz w:val="17"/>
              </w:rPr>
              <w:t>• RK.1.5.2.2: Projeye uygun devre elemanları belirlenir.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Tinkercad kullanılarak buzzer ile nota ve belirlenen bir melodiyi çalan devreler kurulur ve programlanır.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sabır ve iş birliği.</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Buzzer ile nota/melodi devresi için sanal örnek hazırlanır. Aynı zamanda resmî RK.1.5.2 kazanımlarında yer alan 7 segment display projesine geçiş için 7 segment, iki buton ve gerekli bağlantı elemanlarının örnekleri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“Ses üreten bir devreyi programlayabildik; peki bir sonraki projede sayısal bilgiyi bir gösterge üzerinde nasıl gösterebiliriz?” sorusuyla uygulamadan proje geliştirmeye geçiş yapılır.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Nota ve melodi uygulaması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nota/melodi çalışması kapsamında buzzer devresi sanal ortamda kurulur; blok tabanlı programla belirli nota veya kısa melodi dizisi oluşturulur ve test edilir. Bu bölüm RK.1.5.1.3-RK.1.5.1.5 kazanımlarını pekiştirir.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Hata kontrolü</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Ses süresi, nota sırası ve bağlantılar kontrol edilir; beklenen ses alınmadığında devre ve program adım adım incelenir.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7 segment proje tasarımına giriş</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Resmî programdaki 7 segment display uygulaması tanıtılır. İki butonla ileri/geri sayma fikri üzerinden projenin amacı, gerekli devre elemanları ve programda ihtiyaç duyulacak temel bileşenler belirlenir.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Sanal tasarımın başlatılması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7 segment display, buton ve gerekli bağlantı elemanlarını benzetim ortamına yerleştirir; devre şemasının ilk bölümü hazırlanır. Simülasyon öncesi bağlantılar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7 segment projesinin amacını, gerekli temel bileşenleri ve benzetim ortamında kurduğu ilk bağlantıları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buzzer uygulamasında programı test etmesi; 7 segment proje bölümünde proje amacını açıklaması, uygun bileşenleri belirlemesi ve sanal devre tasarımına başlaması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7 segment projesinin amacını, gerekli temel bileşenleri ve benzetim ortamında kurduğu ilk bağlantıları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7 segment display projesini planlaması, uygun bileşenleri belirlemesi, yazılım/devre bileşenlerini sanal ortama yerleştirmesi ve test hazırlığı yapabilmesi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resmî öğretim programının 7 segment display açıklaması esas alınır: iki buton kontrollü tek 7 segment display ile ileri-geri sayıcı devresi ve yazılımı tasarlanır. Çalışma sonraki haftalarda sürdürülür.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