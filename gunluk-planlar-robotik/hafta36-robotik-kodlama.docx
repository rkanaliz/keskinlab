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36 / 36.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21-25 Haziran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 Farklı Ortamlarda Robotik Devre Tasarımı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5.2 Proje Geliştirme - Özgün Proje / 7 Segment Display</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RK.1.5.2. 7 Segment Display Uygulaması</w:t>
              <w:br/>
              <w:t>RK.1.5.2.1. Led uygulama projesi tasarlar.</w:t>
              <w:br/>
              <w:t>RK.1.5.2.2. Projeye uygun bileşenleri belirler.</w:t>
              <w:br/>
              <w:t>RK.1.5.2.3. Proje tasarımına uygun yazılım bileşenlerini blok tabanlı ortam üzerine yerleştirir.</w:t>
              <w:br/>
              <w:t>RK.1.5.2.4. Benzetim ortamında devreyi hazırlar.</w:t>
              <w:br/>
              <w:t>RK.1.5.2.5. Benzetim ortamındaki devreyi test eder.</w:t>
              <w:br/>
              <w:t>RK.1.5.2.6. Yazılımsal ve donanımsal hataları ayıklar.</w:t>
              <w:br/>
              <w:t>RK.1.5.2.7. Fiziksel (gerçek) ortamda devreyi oluşturur.</w:t>
              <w:br/>
              <w:t>RK.1.5.2.8. Fiziksel (gerçek) ortamda devreyi test eder.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RK.1.5.2.1: İki buton kontrollü tek 7 segment display ile ileri geri sayıcı devresi ve yazılımı tasarlanır.</w:t>
            </w:r>
          </w:p>
          <w:p>
            <w:pPr>
              <w:spacing w:after="20" w:line="242" w:lineRule="auto"/>
              <w:ind w:left="68" w:hanging="68"/>
            </w:pPr>
            <w:r>
              <w:rPr>
                <w:rFonts w:ascii="Arial" w:hAnsi="Arial" w:eastAsia="Arial"/>
                <w:b w:val="0"/>
                <w:color w:val="111111"/>
                <w:sz w:val="17"/>
              </w:rPr>
              <w:t>• RK.1.5.2.2: Projeye uygun devre elemanları belirlenir.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çevrim içi benzetim araçlarını kullanarak robotik devre tasarlamaları, fiziksel (gerçek) ve blok tabanlı ortamlarda robotik devre oluşturmaları, hazırlanan robotik devreler için blok tabanlı ortamda tasarım yapmaları, çevrim içi ve gerçek ortamlarda hazırladıkları programı test etmeleri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16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Şu ana kadar öğrelinen devre elemanlarını kullanaral Tinkercad circuits ya da Fritzing similatör uygulamaları üzerinde öğrenciler kendi projelerini geliştirir.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Problem çözme, algoritmik düşünme, programlama, proje geliştirme, özgün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sabır ve iş birliği.</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blok tabanlı programlama, elektronik bileşenler ve benzetim ortamlarıyla ilgili temel deneyim kazandıkları kabul edilir. Uygulama hızı ve donanım deneyimi farklılıkları gözetilir; proje sürecinde test ve hata ayıklamaya doğal zaman ayrılır.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7 segment display projesinin sanal olarak çalışır sürümü ve fiziksel bileşen seti hazırlanır. Fiziksel kurulum yapılacaksa her grubun bağlantı şeması ve güvenlik kontrol adımları hazır bulundurulur.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“Sanal ortamda çalışan bir proje gerçek ortamda neden aynı sonucu vermeyebilir?” sorusu ile hata ayıklama ve fiziksel teste geçilir.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haftalarda tanınan devre elemanları, benzetim araçları ve blok tabanlı programlama bir proje amacı etrafında birleştirilir. Öğrenciler “hangi ihtiyacı karşılıyoruz, hangi bileşen ne işe yarıyor, nasıl test edeceğiz?” sorularıyla proje sürecine bağlanır.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Hata ayıklama ve son doğrulama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benzetim ortamındaki devre ve programı yeniden test eder. Yazılımsal ve donanımsal hata olasılıkları sistematik biçimde kontrol edilir; yanlış pin, eksik bağlantı, segment eşlemesi ve buton mantığı gibi sorunlar giderilir.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Fiziksel devreyi oluşturma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Malzeme imkânı varsa doğrulanmış 7 segment display projesi fiziksel Arduino/breadboard ortamında kurulur. Bağlantılar enerji verilmeden önce şemaya göre kontrol edilir.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Fiziksel test</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Program karta aktarılır ve ileri/geri sayma işlevi farklı durumlarda test edilir. Sanal ve fiziksel ortam arasında ortaya çıkan farklılıklar not edilir ve gerekli düzeltmeler yapılır.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Sonuçlandırma ve özgünleştirme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Temel proje çalıştıktan sonra süre ve öğrenci hazırbulunuşluğu elverirse gösterim aralığı, başlangıç değeri veya kullanıcı etkileşimi gibi küçük bir geliştirme önerisi uygulanabilir. Öğrenciler proje sürecinde karşılaştıkları bir problemi ve çözümünü kısaca açıklar.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projeyi çalışır hâlde göstermesi; bir hata örneğini, hatanın nasıl bulunduğunu ve hangi düzeltmenin yapıldığını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Uygulamada zorlanan öğrenciler için kısmi bağlantı şeması, adım kartı, kontrol listesi veya ikili çalışma desteği verilebilir. Çalışır bir çekirdek devre/program oluşturmak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devrenin işlevini geliştirmeleri, farklı bir çözüm denemeleri, hata durumlarını sistematik biçimde açıklamaları veya projeye küçük bir özgün özellik eklemeleri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yazılımsal/donanımsal hataları sistematik biçimde ayıklaması, fiziksel devreyi şemaya uygun kurması ve gerçek ortamda test sonuçlarını değerlendirmesi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projeyi çalışır hâlde göstermesi; bir hata örneğini, hatanın nasıl bulunduğunu ve hangi düzeltmenin yapıldığını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7 segment display projesini tasarımdan test aşamasına kadar tamamlaması; benzetim ve fiziksel ortamda çalıştırması ve hataları ayıklayabilmesi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Elektronik devre, algılayıcı, enerji ve sistem bileşenleri proje bağlamında işlevsel olarak ilişkilendirilir.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Sıralama, zamanlama, sayma, karşılaştırma ve değişken gibi yapılar devre programlarında uygulanabilir.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Öğrenciler proje amacını, uygulama basamaklarını, karşılaşılan hatayı ve çözümünü anlaşılır biçimde açıklamaya yönlendirilir.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hafta RK.1.5.2.1-RK.1.5.2.8 kazanımlarıyla Robotik Kodlama-I programının uygulama süreci tamamlanır. “Özgün proje” geliştirme, temel kazanımlar tamamlandıktan sonra küçük bir iyileştirme/uyarlama olarak ele alınabilir.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36.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