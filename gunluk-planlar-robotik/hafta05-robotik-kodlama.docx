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5.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12-16 Ekim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 Kodlamaya Giriş</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2.3 Döngü Yapıları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RK.1.2.3. Döngü Yapıları</w:t>
              <w:br/>
              <w:t>RK.1.2.3.1. Döngü kavramının tanımını yapar.</w:t>
              <w:br/>
              <w:t>RK.1.2.3.2. Döngü kavramının kullanım alanlarını açıklar.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uygulamasının önemli bir aşaması olan algoritma kavramını tüm bileşenleri ile öğrenmeleri ve günlük hayatta karşılaşılan sorunların çözümüne yönelik geliştirilen algoritmalara uygun akış diyagramları oluşturmaları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12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Günlük yaşamdan temel döngü yapılarıyla ilgili örnekler verilir. • Döngü yapıları içeren olaylar verilerek algoritma oluşturmaları sağlanır.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“Hayatta en hakiki mürşit ilimdir.” sözü üzerinde durulur. • Değerler Eğitimi: Vatanseverlik</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analitik düşünme,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 dilde iletişim;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Vatanseverlik.</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yaşamdan bazı örneklerle karşılaşmış olabilecekleri kabul edilir; ancak haftanın kavramlarını doğru terimlerle açıklayabildikleri varsayılmaz. Öğretim, somut örneklerden kavrama doğru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Tekrarlanan işlerin bulunduğu kısa günlük yaşam ve oyun örnekleri hazırlanır. Aynı işlemin çok sayıda tekrarlandığı bir örnek ile döngü kullanılarak sadeleştirilmiş hâli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“Aynı hareketi on kez yaptırmak için on kez mi yazmak gerekir?”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Haftanın “2.3 Döngü Yapıları” konusu günlük yaşamdan karşılaşılan durumlarla ilişkilendirilir. Öğrencilerin kendi örneklerinden hareket edilerek yeni kavramın ne işe yaradığı ve problem çözmede nasıl kullanılabileceği üzerinde durulur.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Döngü kavramı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Tekrarlanan işlemler üzerinden döngü kavramı açıklanır. Öğrenciler, bir işlemin belirli sayıda veya belirli bir koşul devam ettiği sürece tekrarlanabileceğini günlük örnekler üzerinden tartışır.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Kullanım alanları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Adım atma, ritim tekrarları, oyun hareketleri veya belirli bir görevin tekrarlanması gibi örneklerde hangi adımların döngüye alınabileceği belirlenir.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Algoritmayı sadeleştirme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Tekrarlanan adımlar içeren kısa bir algoritma verilir. Öğrenciler tekrarlanan bölümü belirleyip “... kez tekrarla” biçiminde yeniden ifade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Pekiştirme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kendi günlük yaşamlarından döngü içeren bir örnek üretir ve döngü kullanılmadığında algoritmanın nasıl uzayacağını açıklar.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Tekrarlanan altı adımdan oluşan kısa bir örnek verilir; öğrenciden tekrar eden kısmı belirleyerek döngü biçiminde ifade etmesi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Destek gereken öğrenciler için görsel ipuçları, örnek başlangıçları ve adım kartları kullanılabilir; öğrenci sözlü veya yazılı açıklama seçeneklerinden uygun olanını kullanabilir.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Kazanımı erken tamamlayan öğrencilerden aynı kavramı farklı bir günlük yaşam örneğine uygulamaları, karşı örnek üretmeleri veya çözümünü gerekçelendirmeleri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tekrar eden adımları fark etmesi, döngü kavramını açıklaması ve uygun kullanım alanına örnek vermesi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Tekrarlanan altı adımdan oluşan kısa bir örnek verilir; öğrenciden tekrar eden kısmı belirleyerek döngü biçiminde ifade etmesi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döngüyü tekrar eden işlemleri daha düzenli ifade etmeye yarayan yapı olarak açıklayabilmesi ve uygun örnek verebilmesi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Kavramların doğru ve anlaşılır biçimde sözlü/yazılı açıklanması; neden-sonuç ve gerekçelendirme ifadelerinin kullanılması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koşul, tekrar, değişken veya sembolik gösterim içeren konularda matematiksel düşünme ve mantıksal ilişkilendirme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Teknolojik sistemlerin amaç, işlev ve günlük yaşamla ilişkisi uygun örneklerde fen ve teknoloji bağlamıyla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İçerik RK.1.2.3.1-RK.1.2.3.2 kazanımlarıyla sınırlandırılır; döngü bloklarının kullanımı blok tabanlı programlama haftalarına bırakılır.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veya internet erişimi kullanılamıyorsa basılı görseller, tahta ve öğrenci defteri üzerinden aynı kavramsal akış sürdürülebilir.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