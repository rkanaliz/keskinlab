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22 / 22.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1-5 Mart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4.3 Arduino Kartları - Analog ve Dijital Sinyal</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RK.1.4.1.1. Robotik kodlamada kullanılan elektronik devre elemanlarını tanır.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RK.1.4.1.1: Elektronik devre kartlarının çeşitleri ve kapsayıcılığı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 ve dijital sinyal hakkında bilgi verilir.Etkileşimli etkinlikler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dikkat ve 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UNO görselinde analog ve dijital pin bölgeleri belirginleştirilir. Kesikli/açık-kapalı ve sürekli değişen değerleri gösterecek basit örnekler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butonun durumu ile bir potansiyometrenin değeri aynı biçimde mi değişir?” sorusu üzerinden iki farklı sinyal türüne dikkat çekilir.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Dijital ve analog sinyal</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Dijital sinyalin belirli iki durumla (örneğin açık/kapalı), analog sinyalin ise belirli bir aralıkta değişebilen değerlerle temsil edilebildiği yaş düzeyine uygun örneklerle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Kart üzerindeki bağlantı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UNO üzerindeki dijital ve analog pin bölgeleri görsel üzerinde gösterilir. Buton ve ışık algılayıcısı/potansiyometre gibi örnekler hangi tür veriyle ilişkilendirilebileceği açısından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Sınıflandırma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verilen örnek durumları analog/dijital olarak sınıflandırır ve gerekçelerini açıklar.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Sistemle ilişkilendirme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sensörün veriyi kartın uygun giriş noktasına iletmesi ve kartın bu veriyi işleyerek bir çıkışı kontrol edebilmesi temel sistem mantığıyla ilişkilendirilir; ayrıntılı bağlantı uygulaması sonraki haftalara bırakılır.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iki dijital ve iki analog örnek vermesi; Arduino UNO görselinde analog ve dijital pin bölgelerini göstermesi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analog ve dijital örnekleri ayırt etmesi ve Arduino üzerindeki ilgili pin bölgelerini göstermesi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iki dijital ve iki analog örnek vermesi; Arduino UNO görselinde analog ve dijital pin bölgelerini göstermesi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analog/dijital sinyal ayrımını temel düzeyde açıklayabilmesi ve kart üzerindeki bağlantı bölgeleriyle ilişkilendirebilmesi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analog-dijital sinyal odağı, sonraki algılayıcı bağlantı çalışmalarına hazırlık amacıyla ele alınır.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