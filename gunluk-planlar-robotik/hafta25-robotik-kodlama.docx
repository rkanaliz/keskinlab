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25 / 25.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29 Mart-2 Nisan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4.4 Arduino Devre Elemanları - Buzzer, Jumper Kablo ve Buton</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RK.1.4.1.2. Elektronik devre kartlarının sistem (girdi, işlem, çıktı) bileşenlerini açıklar.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RK.1.4.1.2: Elektronik devre kartlarının bağlantı noktaları ve üzerinde hazır gelen bileşenler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Buzzer ,Jumper Kablo ve Button devre elemanları tanıtılır. Etkileşimli etkinlikler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Değerler Eğitimi: Dürüstlük</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Dürüstlük.</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Buzzer, jumper kablo ve buton örnekleri hazırlanır. Buton-girdi, Arduino-işlem, buzzer-çıktı ilişkisini gösteren basit bir bağlantı şeması kullanılır.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Buton ve buzzer gösterilerek “Bir butona basıldığında ses çıkması için sistemde hangi parçalar hangi sırayla görev yapar?”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Bileşenleri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Jumper kablonun devre bağlantılarını kurmada, butonun kullanıcıdan giriş almada, buzzerın ise sesli çıktı üretmede kullanılabildiği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Sistem çözümleme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Buton-Arduino-buzzer örneği üzerinden girdi-işlem-çıktı ilişkisi yeniden kurulur. Her bileşenin sistemdeki rolü öğrencilerle birlikte belirlenir.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Şemayı okuma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basit bağlantı şemasında bileşenleri ve bağlantı yönlerini inceler; uygun pin bölgeleri öğretmen rehberliğinde gösterilir.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bağlantı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imkân varsa enerjisiz devre üzerinde buton ve buzzer bağlantısı hazırlanır veya benzetim ortamında örnek devre kurulur. Devrenin programlanması bu haftanın zorunlu odağı değildir.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buton-Arduino-buzzer örneğinde her bileşenin rolünü yazması ve bağlantı şemasında bir olası hatayı belirlemesi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buzzer, jumper kablo ve butonu tanıması; buton-Arduino-buzzer sisteminde girdi-işlem-çıktı ilişkisini açıklaması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“Bir elektronik sistemde girdi, işlem ve çıktı bileşenlerini ayırt edebiliyorum.”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buton-Arduino-buzzer örneğinde her bileşenin rolünü yazması ve bağlantı şemasında bir olası hatayı belirlemesi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E-Portfolyo (Uygun Altyapı Varsa)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 öngörülen elektronik ürün dosyası kullanılıyorsa öğrencinin etiketlediği sistem şeması dosyaya 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elektronik devre kartının sistem bileşenlerini doğru sınıflandırması ve temel bağlantı ilişkisini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RK.1.4.1.2 kazanımı yıllık plandaki buzzer, jumper kablo ve buton örnekleriyle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