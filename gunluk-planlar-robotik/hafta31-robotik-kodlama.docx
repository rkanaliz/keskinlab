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31 / 31.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10-14 Mayıs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 Robotik Devre Tasarımı - Yürüyen Işık Devresi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RK.1.5.1.3. Blok tabanlı ortamda bir amaca yönelik program hazırlar.</w:t>
              <w:br/>
              <w:t>RK.1.5.1.4. Çevrim içi ortamda hazırlanan programı benzetim araçlarını kullanarak test eder.</w:t>
              <w:br/>
              <w:t>RK.1.5.1.5. Hazırlanan programı fiziksel (gerçek) ortamda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 kullanılarak Arduino yürüyen ışık devresi kurularak programlanır.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sabır ve iş birliği.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Yürüyen Işık Devresi için sanal devre şeması, gerekli bileşenler ve başlangıç düzeyi blok program örneği hazırlanır. Fiziksel uygulama yapılacaksa bileşenler ve bağlantı güvenliği önceden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LED devresi hatırlatılır. “Bu devreye birden fazla çıkış ekleyip belirli bir sıra ile çalıştırmak için programı nasıl düzenlemeliyiz?” sorusu yürüyen işık devresina geçiş sağlar.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Devreyi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yürüyen işık devresi için gerekli sanal bileşenleri Tinkercad çalışma alanına yerleştirir ve bağlantı şemasına göre devreyi kurar. Bağlantılar enerji/simülasyon öncesinde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Program hazırlama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 tabanlı ortamda birden fazla LED’in belirli sırayla yanıp sönmesini sağlayan blok tabanlı program hazırlanır. Öğrenciler pin seçimi, sıralama ve bekleme değerlerinin devre davranışına etkisini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testi ve hata ayıklama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Program ve devre sanal ortamda çalıştırılır. Yanlış pin, bağlantı veya blok sırası gibi hatalar adım adım belirlenip düzeltilir.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test /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Malzeme imkânı varsa doğrulanmış devre fiziksel ortamda kurulur ve program test edilir. Fiziksel kurulum mümkün değilse farklı süre/pin senaryoları sanal ortamda denenerek programın davranışı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yürüyen işık devresi devresini simülasyonda çalıştırması, kullandığı program yapısını açıklaması ve karşılaştığı bir hatayı nasıl düzelttiğini belirtmesi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yürüyen işık devresi devresini kurma, amaca uygun blok program hazırlama, simülasyonda test etme ve hata durumunda düzeltme yapma süreci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yürüyen işık devresi devresini simülasyonda çalıştırması, kullandığı program yapısını açıklaması ve karşılaştığı bir hatayı nasıl düzelttiğini belirtmesi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LED sırasının ve bekleme sürelerinin doğru olması; hazırlanan programı benzetim ortamında test edip gerektiğinde düzeltmesi ve imkân varsa fiziksel ortamda çalıştırabilmesi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RK.1.5.1.3-RK.1.5.1.5 kazanımları Yürüyen Işık Devresi uygulaması üzerinden yürütülür. Fiziksel donanım bulunmaması durumunda benzetim testi çekirdek uygulama olarak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