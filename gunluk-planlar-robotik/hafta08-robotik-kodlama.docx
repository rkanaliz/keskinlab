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8 / 8.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2-6 Kasım 2026</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RK.1.2. Kodlamaya Giriş</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2.6 Akış Diyagramı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RK.1.2.6. Akış Diyagramı</w:t>
              <w:br/>
              <w:t>RK.1.2.6.1. Akış diyagramı kavramını açıklar.</w:t>
              <w:br/>
              <w:t>RK.1.2.6.2. Akış diyagramında kullanılan sembollerin anlamlarını açıklar.</w:t>
              <w:br/>
              <w:t>RK.1.2.6.3. Bir problemin çözümüne yönelik akış diyagramı oluşturur.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uygulamasının önemli bir aşaması olan algoritma kavramını tüm bileşenleri ile öğrenmeleri ve günlük hayatta karşılaşılan sorunların çözümüne yönelik geliştirilen algoritmalara uygun akış diyagramları oluşturmaları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12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Algoritmalar verilerek akış şemalarının oluşturulması sağlanır.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Problem çözme, algoritmik düşünme, analitik düşünme, özgün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 dilde iletişim;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saygı ve sabır.</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yaşamdan bazı örneklerle karşılaşmış olabilecekleri kabul edilir; ancak haftanın kavramlarını doğru terimlerle açıklayabildikleri varsayılmaz. Öğretim, somut örneklerden kavrama doğru ilerler.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Başlangıç/bitiş, işlem, karar ve giriş-çıkış için kullanılan temel akış diyagramı sembollerini gösteren sade bir şema hazırlanır. Önceki haftalarda oluşturulan kısa algoritmalardan biri seçilir.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haftadan kısa bir algoritma gösterilir ve “Bu adımları yalnızca şekiller ve oklarla anlaşılır hâle getirebilir miyiz?” sorusu yöneltilir.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Haftanın “2.6 Akış Diyagramı” konusu günlük yaşamdan karşılaşılan durumlarla ilişkilendirilir. Öğrencilerin kendi örneklerinden hareket edilerek yeni kavramın ne işe yaradığı ve problem çözmede nasıl kullanılabileceği üzerinde durulur.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Akış diyagramı kavramı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Akış diyagramının bir algoritmanın işlem sırasını semboller ve bağlantı oklarıyla görsel olarak ifade etmeye yaradığı açıklanır.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Semboller</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Başlangıç/bitiş, işlem, karar ve giriş-çıkış gibi temel semboller tanıtılır. Her sembolün hangi tür adımı temsil ettiği kısa örneklerle eşleştirilir.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Eşleştirme / sınıflandırma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Diyagram oluşturma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daha önce oluşturdukları veya öğretmenin verdiği basit bir algoritmayı uygun sembolleri kullanarak akış diyagramına dönüştürür.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Kontrol ve düzeltme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Diyagramların başlangıç-bitiş noktaları, ok yönleri, karar dalları ve işlem sıraları birlikte kontrol edilir. Gereken düzeltmeler öğrenciler tarafından yapılır.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Basit bir günlük yaşam problemi verilir; öğrenciden çözüm adımlarını uygun sembollerle akış diyagramına dönüştürmesi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Destek gereken öğrenciler için görsel ipuçları, örnek başlangıçları ve adım kartları kullanılabilir; öğrenci sözlü veya yazılı açıklama seçeneklerinden uygun olanını kullanabilir.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Kazanımı erken tamamlayan öğrencilerden aynı kavramı farklı bir günlük yaşam örneğine uygulamaları, karşı örnek üretmeleri veya çözümünü gerekçelendirmeleri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sembolleri doğru anlamla eşleştirmesi ve algoritmayı yönü açık bir akış diyagramına dönüştürebilmesi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Basit bir günlük yaşam problemi verilir; öğrenciden çözüm adımlarını uygun sembollerle akış diyagramına dönüştürmesi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akış diyagramını açıklayabilmesi, temel sembollerin anlamını doğru ifade etmesi ve basit bir problem için çalışır bir diyagram oluşturabilmesi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Kavramların doğru ve anlaşılır biçimde sözlü/yazılı açıklanması; neden-sonuç ve gerekçelendirme ifadelerinin kullanılması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Sıralama, koşul, tekrar, değişken veya sembolik gösterim içeren konularda matematiksel düşünme ve mantıksal ilişkilendirme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Teknolojik sistemlerin amaç, işlev ve günlük yaşamla ilişkisi uygun örneklerde fen ve teknoloji bağlamıyla ilişkilendirilebilir.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hafta RK.1.2.6.1-RK.1.2.6.3 kazanımlarıyla Kodlamaya Giriş ünitesi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veya internet erişimi kullanılamıyorsa basılı görseller, tahta ve öğrenci defteri üzerinden aynı kavramsal akış sürdürülebilir.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8.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