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 / 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28 Eylül-2 Ekim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 Kodlamaya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2.1 Algoritma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RK.1.2.1. Algoritma</w:t>
              <w:br/>
              <w:t>RK.1.2.1.1. Algoritma kavramını tanımlar.</w:t>
              <w:br/>
              <w:t>RK.1.2.1.2. Algoritmanın işlem adımlarından oluştuğunu fark eder.</w:t>
              <w:br/>
              <w:t>RK.1.2.1.3. Algoritmanın işlem adımlarının sırasının önemini fark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uygulamasının önemli bir aşaması olan algoritma kavramını tüm bileşenleri ile öğrenmeleri ve günlük hayatta karşılaşılan sorunların çözümüne yönelik geliştirilen algoritmalara uygun akış diyagramları oluşturmaları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Algoritma kavramı açıklanır. • Olaylar verilerek algoritma oluşturmaları sağlanır.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“Hayatta en hakiki mürşit ilimdir.” sözü üzerinde durulur. • Değerler Eğitimi: Vatanseverlik</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analitik düşünme,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 dilde iletişim;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Vatanseverlik.</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yaşamdan bazı örneklerle karşılaşmış olabilecekleri kabul edilir; ancak haftanın kavramlarını doğru terimlerle açıklayabildikleri varsayılmaz. Öğretim, somut örneklerden kavrama doğru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Günlük yaşamdan açık ve kısa algoritma örnekleri hazırlanır. Basamak sırasının değişmesi hâlinde sonucun nasıl etkileneceğini gösterecek bir karşı örnek seçilir.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işi bir başkasına hiç soru sormadan yaptırmak isteseydik, ona nasıl bir yönerge vermemiz gerekirdi?”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Haftanın “2.1 Algoritma” konusu günlük yaşamdan karşılaşılan durumlarla ilişkilendirilir. Öğrencilerin kendi örneklerinden hareket edilerek yeni kavramın ne işe yaradığı ve problem çözmede nasıl kullanılabileceği üzerinde 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Kavramı oluşturma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Günlük bir işin sonucu elde edilene kadar izlenen sıralı adımlar üzerinden algoritma kavramı açıklanır. Öğrenciler, algoritmanın tek bir cümle değil işlem adımlarından oluştuğunu örnekler üzerinden fark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Sıra ilişkisini görme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Kahvaltı hazırlama, sınıfa girme veya bir hedefe ilerleme gibi örneklerin adımları karışık verilir. Öğrenciler adımları anlamlı sıraya koyar ve sıra değiştiğinde ortaya çıkabilecek sonuçları tartışır.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Algoritma oluşturma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Öğrencilere yaş düzeyine uygun bir olay veya küçük problem verilir. Bireysel ya da ikili çalışmayla çözüm adımları yazılır; adımların açık, uygulanabilir ve doğru sırada olup olmadığı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Test etme ve düzeltme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öğrencinin hazırladığı algoritma başka bir öğrenci tarafından yalnız yazılan adımlara göre izlenir. Eksik, belirsiz veya yanlış sıralanmış adımlar belirlenerek algoritma düzeltilir.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günlük yaşamdan seçtiği basit bir iş için en az dört adımlı bir algoritma yazması ve bir adımın yerinin değişmesi durumunda ne olacağını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Destek gereken öğrenciler için görsel ipuçları, örnek başlangıçları ve adım kartları kullanılabilir; öğrenci sözlü veya yazılı açıklama seçeneklerinden uygun olanını kullanabilir.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Kazanımı erken tamamlayan öğrencilerden aynı kavramı farklı bir günlük yaşam örneğine uygulamaları, karşı örnek üretmeleri veya çözümünü gerekçelendirmeleri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algoritmayı sıralı işlem adımları olarak açıklaması, verilen adımları doğru sıraya koyması ve basit bir durum için uygulanabilir algoritma oluşturması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“Bir problemin çözümünü sıralı ve anlaşılır işlem adımlarıyla ifade edebiliyorum.”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günlük yaşamdan seçtiği basit bir iş için en az dört adımlı bir algoritma yazması ve bir adımın yerinin değişmesi durumunda ne olacağını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E-Portfolyo (Uygun Altyapı Varsa)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 öngörülen elektronik ürün dosyası kullanılıyorsa öğrencinin oluşturduğu kısa algoritma örneği dosyaya 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algoritma kavramını doğru tanımlaması, işlem adımlarının sırasının önemini gerekçelendirmesi ve basit bir algoritma oluşturabilmesi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Kavramların doğru ve anlaşılır biçimde sözlü/yazılı açıklanması; neden-sonuç ve gerekçelendirme ifadelerinin kullanılması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koşul, tekrar, değişken veya sembolik gösterim içeren konularda matematiksel düşünme ve mantıksal ilişkilendirme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Teknolojik sistemlerin amaç, işlev ve günlük yaşamla ilişkisi uygun örneklerde fen ve teknoloji bağlamıyla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İçerik RK.1.2.1.1-RK.1.2.1.3 kazanımlarıyla sınırlandırılır. Öğrenci örnekleri üzerinden işlem basamaklarının açıklığı ve sırası özellikle vurgulanır.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veya internet erişimi kullanılamıyorsa basılı görseller, tahta ve öğrenci defteri üzerinden aynı kavramsal akış sürdürülebilir.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