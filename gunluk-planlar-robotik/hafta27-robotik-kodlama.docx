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27 / 27.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12-16 Nisan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4.4 Algılayıcı Türleri - Mesafe ve Sıcaklık Sensörleri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RK.1.4.1.3. Robotik kodlama uygulamalarında kullanılan algılayıcı türlerini açıklar.</w:t>
              <w:br/>
              <w:t>RK.1.4.1.4. Elektronik devre kartlarına farklı tür algılayıcıları bağlar.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RK.1.4.1.4: Elektronik devre kartlarına bağlanabilecek algılayıcı türleri ve bağlantı noktaları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Mesafe ve Sıcaklık sensörleri hakkında bilgi verilir. 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“Bizim akıl, mantık, zeka ile hareket etmek en belirgin özelliğimizdir. Bütün hayatımızı dolduran olaylar bu gerçeğin delilidirler. “ sözü üzerinde durulur. • Değerler Eğitimi: Saygı</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Mesafe ve sıcaklık sensörü/modülü örnekleri veya görselleri, doğru pin bağlantı şemaları ve mümkünse benzetim örnekleri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robot önündeki engelin ne kadar uzakta olduğunu veya ortamın sıcaklığını nasıl ölçebilir?”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Mesafe ve sıcaklık algılama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Mesafe sensörünün uzaklık/engel bilgisi, sıcaklık sensörünün ise ortam sıcaklığına ilişkin veri sağlayabildiği örnek uygulamalar üzerinden açıklanır.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Veri türü ve kullanım</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Sensörlerin ürettiği verinin kart tarafından okunup bir karar veya çıktı üretmek için kullanılabileceği hatırlatılır. Sensör modülünün analog/dijital çalışma biçiminin kullanılan modele göre değişebileceği vurgulanır.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Bağlantı uygulaması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seçilen mesafe ve/veya sıcaklık sensörünün bağlantı şemasını inceler; güç, toprak ve veri pinlerini belirler ve öğretmen rehberliğinde fiziksel veya sanal bağlantı yapar.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Kontrol</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Bağlantılar enerji verilmeden önce karşılıklı kontrol edilir. Teknik imkân varsa sensör değerinin değiştiği gözlenir; ayrıntılı program geliştirme sonraki proje uygulamalarına bırakılır.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seçilen sensörün hangi veriyi sağladığını açıklaması ve bağlantı şemasında güç, toprak ve veri pinlerini göstermesi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mesafe/sıcaklık sensörünün kullanım amacını açıklaması ve doğru bağlantı şemasına göre elektronik karta bağlaması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seçilen sensörün hangi veriyi sağladığını açıklaması ve bağlantı şemasında güç, toprak ve veri pinlerini göstermesi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sensör türünü işleviyle ilişkilendirmesi ve örnek sensörü doğru şemaya göre bağlayabilmesi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algılayıcı türleri, yıllık plandaki mesafe ve sıcaklık sensörleri üzerinden somutlaştırılır. Resmî kazanım sınırında bağlantı ve işlev bilgisi önceliklidir.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