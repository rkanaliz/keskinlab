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26 / 26.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5-9 Nisan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Algılayıcı Türleri - Sensör Kavramı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RK.1.4.1.3. Robotik kodlama uygulamalarında kullanılan algılayıcı türlerini açıklar.</w:t>
              <w:br/>
              <w:t>RK.1.4.1.4. Elektronik devre kartlarına farklı tür algılayıcıları bağlar.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RK.1.4.1.4: Elektronik devre kartlarına bağlanabilecek algılayıcı türleri ve bağlantı noktaları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Sensör kavramı açıklanır.Etkileşimli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“Bizim akıl, mantık, zeka ile hareket etmek en belirgin özelliğimizdir. Bütün hayatımızı dolduran olaylar bu gerçeğin delilidirler. “ sözü üzerinde durulur. • Değerler Eğitimi: Saygı</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Farklı algılayıcı/sensör örnekleri ve görselleri hazırlanır. Dijital/analog türleri ve Arduino bağlantı noktalarını gösteren kısa şema kullanıma hazır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“Robot çevresinde ne olduğunu nasıl anlar?” sorusu ile algılayıcı kavramına geçilir.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Algılayıcı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Algılayıcıların çevreden veya sistemden veri toplayarak elektronik karta ileten bileşenler olduğu açıklanır. Mesafe, sıcaklık, ışık ve hareket gibi farklı örnekler tanıtılır.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Türleri ayırt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Algılayıcıların ürettikleri veriye göre analog/dijital biçimde sınıflandırılabileceği başlangıç düzeyinde ele alınır. Önceki analog-dijital sinyal bilgisi hatırlatılır.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Eşleştirme / sınıflandırma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Bağlantı mantığı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algılayıcının güç, toprak ve veri bağlantılarının kart üzerindeki uygun noktalara bağlanması gerektiği şema üzerinden gösterilir. Farklı sensörlerin pin yapısının değişebileceği vurgulanır.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imkân varsa seçilen basit bir algılayıcı Arduino’ya öğretmen rehberliğinde bağlanır veya benzetim ortamında bağlantı yapılır; öğrenciler bağlantı noktalarını kontrol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iki farklı sensör türünü ve ölçtükleri büyüklüğü yazması; örnek sensör şemasında güç, toprak ve veri bağlantılarını göstermesi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sensör kavramını açıklaması, temel sensör türlerine örnek vermesi ve örnek bir sensörün uygun bağlantı noktalarını şema üzerinden göstermesi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iki farklı sensör türünü ve ölçtükleri büyüklüğü yazması; örnek sensör şemasında güç, toprak ve veri bağlantılarını göstermesi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algılayıcı türlerini açıklayabilmesi ve örnek bir algılayıcının elektronik devre kartına bağlantı mantığını uygulayabilmesi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RK.1.4.1.3-RK.1.4.1.4 kazanımları birlikte ele alınır. Resmî açıklama gereği bağlanabilecek algılayıcı türleri ve bağlantı noktaları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