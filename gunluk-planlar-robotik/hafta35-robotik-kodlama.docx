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35 / 35.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14-18 Haziran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5.2 Proje Geliştirme - 7 Segment Display Uygulaması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RK.1.5.2. 7 Segment Display Uygulaması</w:t>
              <w:br/>
              <w:t>RK.1.5.2.1. Led uygulama projesi tasarlar.</w:t>
              <w:br/>
              <w:t>RK.1.5.2.2. Projeye uygun bileşenleri belirler.</w:t>
              <w:br/>
              <w:t>RK.1.5.2.3. Proje tasarımına uygun yazılım bileşenlerini blok tabanlı ortam üzerine yerleştirir.</w:t>
              <w:br/>
              <w:t>RK.1.5.2.4. Benzetim ortamında devreyi hazırlar.</w:t>
              <w:br/>
              <w:t>RK.1.5.2.5. Benzetim ortamındaki devreyi test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RK.1.5.2.1: İki buton kontrollü tek 7 segment display ile ileri geri sayıcı devresi ve yazılımı tasarlanır.</w:t>
            </w:r>
          </w:p>
          <w:p>
            <w:pPr>
              <w:spacing w:after="20" w:line="242" w:lineRule="auto"/>
              <w:ind w:left="68" w:hanging="68"/>
            </w:pPr>
            <w:r>
              <w:rPr>
                <w:rFonts w:ascii="Arial" w:hAnsi="Arial" w:eastAsia="Arial"/>
                <w:b w:val="0"/>
                <w:color w:val="111111"/>
                <w:sz w:val="17"/>
              </w:rPr>
              <w:t>• RK.1.5.2.2: Projeye uygun devre elemanları belirlenir.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uygulaması kullanılarak buzzer ve buton devre elemanlarıyla piyano devresi kurulur ve programlanır .</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sabır ve iş birliği.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7 segment display ileri-geri sayıcı projesinin önceki haftadan kalan sanal devresi hazırlanır. Doğru segment bağlantı şeması, buton bağlantıları ve örnek blok yapısı öğretmen kontrolünden geçirilir. Yıllık plandaki piyano devresi yalnız süre elverirse önceki buzzer çalışmasının pekiştirmesi olarak kullanılabilir.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 belirlenen proje amacı ve bileşenler hatırlatılır. “Bir rakamı göstermek için 7 segment üzerindeki hangi parçaların yanması gerektiğini program nasıl belirleyecek?”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7 segment mantığı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7 segment display üzerindeki segmentlerin farklı kombinasyonlarla rakamları oluşturduğu açıklanır. Öğrenciler birkaç rakam için hangi segmentlerin etkin olması gerektiğini örnek üzerinde belirler.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Devre ve yazılımı tamamlama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proje tasarımına uygun yazılım bloklarını yerleştirir; display ve buton bağlantılarını benzetim ortamında tamamlar. İleri ve geri sayma için buton olaylarının program akışıyla ilişkisi kurulur.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Benzetim testi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Devre simülasyonda çalıştırılır. Farklı buton girişlerinde beklenen sayının görünmesi kontrol edilir. Yanlış segment, ters sayma veya tepki vermeyen buton durumlarında bağlantı ve program adım adım incelenir.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Pekiştirme / hazırlık</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Devre çalışır hâle geldikten sonra sonraki hafta yapılacak kapsamlı hata ayıklama ve fiziksel kurulum için eksik noktalar not edilir. Süre elverirse yıllık plandaki piyano devresi kısa bir buzzer pekiştirmesi olarak uygulanabilir; çekirdek hedef 7 segment projesidir.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ileri/geri sayıcı devresini simülasyonda çalıştırması; seçilen bir rakam için hangi segmentlerin etkin olduğunu ve butonların programdaki görevini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7 segment devresini ve yazılım bloklarını doğru biçimde tamamlaması, simülasyonda test etmesi ve gözlenen hataların kaynağını araştırması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ileri/geri sayıcı devresini simülasyonda çalıştırması; seçilen bir rakam için hangi segmentlerin etkin olduğunu ve butonların programdaki görevini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proje bileşenlerini doğru seçmesi, yazılım ve devreyi benzetim ortamında tamamlayıp test edebilmesi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Resmî öğretim programındaki 7 segment display projesi bu haftanın ana uygulamasıdır. Fiziksel kurulum ve kapsamlı hata ayıklama 36. haftada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