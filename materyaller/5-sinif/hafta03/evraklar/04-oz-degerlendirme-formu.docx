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 w:eastAsia="Arial"/>
          <w:b/>
          <w:color w:val="0E1B2E"/>
          <w:sz w:val="40"/>
        </w:rPr>
        <w:t>Öz Değerlendirme Formu</w:t>
      </w:r>
    </w:p>
    <w:p>
      <w:pPr>
        <w:spacing w:after="160"/>
      </w:pPr>
      <w:r>
        <w:rPr>
          <w:rFonts w:ascii="Arial" w:hAnsi="Arial" w:eastAsia="Arial"/>
          <w:b w:val="0"/>
          <w:color w:val="667085"/>
          <w:sz w:val="19"/>
        </w:rPr>
        <w:t>Dijital Kimlik Kartım / Dijital Ayak İzi Testi &amp; Poster Çalışması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c>
          <w:tcPr>
            <w:tcW w:type="dxa" w:w="5188"/>
            <w:shd w:fill="8F2332"/>
          </w:tcPr>
          <w:p>
            <w:r/>
          </w:p>
        </w:tc>
        <w:tc>
          <w:tcPr>
            <w:tcW w:type="dxa" w:w="5188"/>
            <w:shd w:fill="FFFFFF"/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7EAF0"/>
          <w:left w:val="single" w:sz="4" w:space="0" w:color="E7EAF0"/>
          <w:bottom w:val="single" w:sz="4" w:space="0" w:color="E7EAF0"/>
          <w:right w:val="single" w:sz="4" w:space="0" w:color="E7EAF0"/>
          <w:insideH w:val="single" w:sz="4" w:space="0" w:color="E7EAF0"/>
          <w:insideV w:val="single" w:sz="4" w:space="0" w:color="E7EAF0"/>
        </w:tblBorders>
      </w:tblPr>
      <w:tblGrid>
        <w:gridCol w:w="3458"/>
        <w:gridCol w:w="3458"/>
        <w:gridCol w:w="3458"/>
      </w:tblGrid>
      <w:tr>
        <w:tc>
          <w:tcPr>
            <w:tcW w:type="dxa" w:w="3459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5"/>
              </w:rPr>
              <w:t>Sınıf</w:t>
              <w:br/>
            </w:r>
            <w:r>
              <w:rPr>
                <w:rFonts w:ascii="Arial" w:hAnsi="Arial" w:eastAsia="Arial"/>
                <w:b w:val="0"/>
                <w:color w:val="0E1B2E"/>
                <w:sz w:val="19"/>
              </w:rPr>
              <w:t>............</w:t>
            </w:r>
          </w:p>
        </w:tc>
        <w:tc>
          <w:tcPr>
            <w:tcW w:type="dxa" w:w="3459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5"/>
              </w:rPr>
              <w:t>Numara</w:t>
              <w:br/>
            </w:r>
            <w:r>
              <w:rPr>
                <w:rFonts w:ascii="Arial" w:hAnsi="Arial" w:eastAsia="Arial"/>
                <w:b w:val="0"/>
                <w:color w:val="0E1B2E"/>
                <w:sz w:val="19"/>
              </w:rPr>
              <w:t>............</w:t>
            </w:r>
          </w:p>
        </w:tc>
        <w:tc>
          <w:tcPr>
            <w:tcW w:type="dxa" w:w="3459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5"/>
              </w:rPr>
              <w:t>Tarih</w:t>
              <w:br/>
            </w:r>
            <w:r>
              <w:rPr>
                <w:rFonts w:ascii="Arial" w:hAnsi="Arial" w:eastAsia="Arial"/>
                <w:b w:val="0"/>
                <w:color w:val="0E1B2E"/>
                <w:sz w:val="19"/>
              </w:rPr>
              <w:t>....../....../..........</w:t>
            </w:r>
          </w:p>
        </w:tc>
      </w:tr>
      <w:tr>
        <w:tc>
          <w:tcPr>
            <w:tcW w:type="dxa" w:w="3459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5"/>
              </w:rPr>
              <w:t>Ad ve Soyad / Grup Adı</w:t>
              <w:br/>
            </w:r>
            <w:r>
              <w:rPr>
                <w:rFonts w:ascii="Arial" w:hAnsi="Arial" w:eastAsia="Arial"/>
                <w:b w:val="0"/>
                <w:color w:val="0E1B2E"/>
                <w:sz w:val="19"/>
              </w:rPr>
              <w:t>........................................</w:t>
            </w:r>
          </w:p>
        </w:tc>
        <w:tc>
          <w:tcPr>
            <w:tcW w:type="dxa" w:w="3459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5"/>
              </w:rPr>
              <w:t>Tema</w:t>
              <w:br/>
            </w:r>
            <w:r>
              <w:rPr>
                <w:rFonts w:ascii="Arial" w:hAnsi="Arial" w:eastAsia="Arial"/>
                <w:b w:val="0"/>
                <w:color w:val="0E1B2E"/>
                <w:sz w:val="19"/>
              </w:rPr>
              <w:t>1. Tema</w:t>
            </w:r>
          </w:p>
        </w:tc>
        <w:tc>
          <w:tcPr>
            <w:tcW w:type="dxa" w:w="3459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5"/>
              </w:rPr>
              <w:t>Hafta</w:t>
              <w:br/>
            </w:r>
            <w:r>
              <w:rPr>
                <w:rFonts w:ascii="Arial" w:hAnsi="Arial" w:eastAsia="Arial"/>
                <w:b w:val="0"/>
                <w:color w:val="0E1B2E"/>
                <w:sz w:val="19"/>
              </w:rPr>
              <w:t>03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7DADD"/>
          <w:left w:val="single" w:sz="4" w:space="0" w:color="E7DADD"/>
          <w:bottom w:val="single" w:sz="4" w:space="0" w:color="E7DADD"/>
          <w:right w:val="single" w:sz="4" w:space="0" w:color="E7DADD"/>
          <w:insideH w:val="single" w:sz="4" w:space="0" w:color="E7DADD"/>
          <w:insideV w:val="single" w:sz="4" w:space="0" w:color="E7DADD"/>
        </w:tblBorders>
      </w:tblPr>
      <w:tblGrid>
        <w:gridCol w:w="10376"/>
      </w:tblGrid>
      <w:tr>
        <w:tc>
          <w:tcPr>
            <w:tcW w:type="dxa" w:w="10376"/>
            <w:shd w:fill="F8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8F2332"/>
                <w:sz w:val="17"/>
              </w:rPr>
              <w:t xml:space="preserve">Yönerge  </w:t>
            </w:r>
            <w:r>
              <w:rPr>
                <w:rFonts w:ascii="Arial" w:hAnsi="Arial" w:eastAsia="Arial"/>
                <w:b w:val="0"/>
                <w:color w:val="0E1B2E"/>
                <w:sz w:val="17"/>
              </w:rPr>
              <w:t>Aşağıdaki soruları içtenlikle cevaplayınız. Cevaplarınız öğrenme sürecinizi daha iyi anlamanıza yardımcı olacaktır.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7EAF0"/>
          <w:left w:val="single" w:sz="4" w:space="0" w:color="E7EAF0"/>
          <w:bottom w:val="single" w:sz="4" w:space="0" w:color="E7EAF0"/>
          <w:right w:val="single" w:sz="4" w:space="0" w:color="E7EAF0"/>
          <w:insideH w:val="single" w:sz="4" w:space="0" w:color="E7EAF0"/>
          <w:insideV w:val="single" w:sz="4" w:space="0" w:color="E7EAF0"/>
        </w:tblBorders>
      </w:tblPr>
      <w:tblGrid>
        <w:gridCol w:w="10376"/>
      </w:tblGrid>
      <w:tr>
        <w:tc>
          <w:tcPr>
            <w:tcW w:type="dxa" w:w="103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E1B2E"/>
                <w:sz w:val="17"/>
              </w:rPr>
              <w:t>1. Bugün öğrendiğim en önemli kavram veya bilgi nedir?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A3A9B4"/>
                <w:sz w:val="15"/>
              </w:rPr>
              <w:t>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7EAF0"/>
          <w:left w:val="single" w:sz="4" w:space="0" w:color="E7EAF0"/>
          <w:bottom w:val="single" w:sz="4" w:space="0" w:color="E7EAF0"/>
          <w:right w:val="single" w:sz="4" w:space="0" w:color="E7EAF0"/>
          <w:insideH w:val="single" w:sz="4" w:space="0" w:color="E7EAF0"/>
          <w:insideV w:val="single" w:sz="4" w:space="0" w:color="E7EAF0"/>
        </w:tblBorders>
      </w:tblPr>
      <w:tblGrid>
        <w:gridCol w:w="10376"/>
      </w:tblGrid>
      <w:tr>
        <w:tc>
          <w:tcPr>
            <w:tcW w:type="dxa" w:w="10376"/>
            <w:shd w:fill="FAFA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E1B2E"/>
                <w:sz w:val="17"/>
              </w:rPr>
              <w:t>2. Dijital kimlik veya dijital ayak izi hakkında beni en çok düşündüren şey ne oldu?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A3A9B4"/>
                <w:sz w:val="15"/>
              </w:rPr>
              <w:t>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7EAF0"/>
          <w:left w:val="single" w:sz="4" w:space="0" w:color="E7EAF0"/>
          <w:bottom w:val="single" w:sz="4" w:space="0" w:color="E7EAF0"/>
          <w:right w:val="single" w:sz="4" w:space="0" w:color="E7EAF0"/>
          <w:insideH w:val="single" w:sz="4" w:space="0" w:color="E7EAF0"/>
          <w:insideV w:val="single" w:sz="4" w:space="0" w:color="E7EAF0"/>
        </w:tblBorders>
      </w:tblPr>
      <w:tblGrid>
        <w:gridCol w:w="10376"/>
      </w:tblGrid>
      <w:tr>
        <w:tc>
          <w:tcPr>
            <w:tcW w:type="dxa" w:w="103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E1B2E"/>
                <w:sz w:val="17"/>
              </w:rPr>
              <w:t>3. Grup çalışmasında kendi katkımı nasıl değerlendiriyorum?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A3A9B4"/>
                <w:sz w:val="15"/>
              </w:rPr>
              <w:t>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7EAF0"/>
          <w:left w:val="single" w:sz="4" w:space="0" w:color="E7EAF0"/>
          <w:bottom w:val="single" w:sz="4" w:space="0" w:color="E7EAF0"/>
          <w:right w:val="single" w:sz="4" w:space="0" w:color="E7EAF0"/>
          <w:insideH w:val="single" w:sz="4" w:space="0" w:color="E7EAF0"/>
          <w:insideV w:val="single" w:sz="4" w:space="0" w:color="E7EAF0"/>
        </w:tblBorders>
      </w:tblPr>
      <w:tblGrid>
        <w:gridCol w:w="10376"/>
      </w:tblGrid>
      <w:tr>
        <w:tc>
          <w:tcPr>
            <w:tcW w:type="dxa" w:w="10376"/>
            <w:shd w:fill="FAFA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E1B2E"/>
                <w:sz w:val="17"/>
              </w:rPr>
              <w:t>4. Farklı görüşleri dinlerken ve tartışmaya katılırken nasıl davrandım?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A3A9B4"/>
                <w:sz w:val="15"/>
              </w:rPr>
              <w:t>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7EAF0"/>
          <w:left w:val="single" w:sz="4" w:space="0" w:color="E7EAF0"/>
          <w:bottom w:val="single" w:sz="4" w:space="0" w:color="E7EAF0"/>
          <w:right w:val="single" w:sz="4" w:space="0" w:color="E7EAF0"/>
          <w:insideH w:val="single" w:sz="4" w:space="0" w:color="E7EAF0"/>
          <w:insideV w:val="single" w:sz="4" w:space="0" w:color="E7EAF0"/>
        </w:tblBorders>
      </w:tblPr>
      <w:tblGrid>
        <w:gridCol w:w="10376"/>
      </w:tblGrid>
      <w:tr>
        <w:tc>
          <w:tcPr>
            <w:tcW w:type="dxa" w:w="103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E1B2E"/>
                <w:sz w:val="17"/>
              </w:rPr>
              <w:t>5. Poster veya diğer etkinliklerde hangi yönümü başarılı buluyorum?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A3A9B4"/>
                <w:sz w:val="15"/>
              </w:rPr>
              <w:t>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7EAF0"/>
          <w:left w:val="single" w:sz="4" w:space="0" w:color="E7EAF0"/>
          <w:bottom w:val="single" w:sz="4" w:space="0" w:color="E7EAF0"/>
          <w:right w:val="single" w:sz="4" w:space="0" w:color="E7EAF0"/>
          <w:insideH w:val="single" w:sz="4" w:space="0" w:color="E7EAF0"/>
          <w:insideV w:val="single" w:sz="4" w:space="0" w:color="E7EAF0"/>
        </w:tblBorders>
      </w:tblPr>
      <w:tblGrid>
        <w:gridCol w:w="10376"/>
      </w:tblGrid>
      <w:tr>
        <w:tc>
          <w:tcPr>
            <w:tcW w:type="dxa" w:w="10376"/>
            <w:shd w:fill="FAFAF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E1B2E"/>
                <w:sz w:val="17"/>
              </w:rPr>
              <w:t>6. Daha iyi olabilmem için hangi konuda kendimi geliştirmeliyim?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A3A9B4"/>
                <w:sz w:val="15"/>
              </w:rPr>
              <w:t>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7EAF0"/>
          <w:left w:val="single" w:sz="4" w:space="0" w:color="E7EAF0"/>
          <w:bottom w:val="single" w:sz="4" w:space="0" w:color="E7EAF0"/>
          <w:right w:val="single" w:sz="4" w:space="0" w:color="E7EAF0"/>
          <w:insideH w:val="single" w:sz="4" w:space="0" w:color="E7EAF0"/>
          <w:insideV w:val="single" w:sz="4" w:space="0" w:color="E7EAF0"/>
        </w:tblBorders>
      </w:tblPr>
      <w:tblGrid>
        <w:gridCol w:w="10376"/>
      </w:tblGrid>
      <w:tr>
        <w:tc>
          <w:tcPr>
            <w:tcW w:type="dxa" w:w="10376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E1B2E"/>
                <w:sz w:val="17"/>
              </w:rPr>
              <w:t>7. Öğrendiklerimi günlük yaşamımda nasıl kullanabilirim?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A3A9B4"/>
                <w:sz w:val="15"/>
              </w:rPr>
              <w:t>................................................................................................................................................................................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7DADD"/>
          <w:left w:val="single" w:sz="4" w:space="0" w:color="E7DADD"/>
          <w:bottom w:val="single" w:sz="4" w:space="0" w:color="E7DADD"/>
          <w:right w:val="single" w:sz="4" w:space="0" w:color="E7DADD"/>
          <w:insideH w:val="single" w:sz="4" w:space="0" w:color="E7DADD"/>
          <w:insideV w:val="single" w:sz="4" w:space="0" w:color="E7DADD"/>
        </w:tblBorders>
      </w:tblPr>
      <w:tblGrid>
        <w:gridCol w:w="10376"/>
      </w:tblGrid>
      <w:tr>
        <w:tc>
          <w:tcPr>
            <w:tcW w:type="dxa" w:w="10376"/>
            <w:shd w:fill="F4E8E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8F2332"/>
                <w:sz w:val="17"/>
              </w:rPr>
              <w:t>Öğretmen Notu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A3A9B4"/>
                <w:sz w:val="15"/>
              </w:rPr>
              <w:t>................................................................................................................................................................................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A3A9B4"/>
                <w:sz w:val="15"/>
              </w:rPr>
              <w:t>................................................................................................................................................................................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667085"/>
        <w:sz w:val="14"/>
      </w:rPr>
      <w:t>KeskinLab • Öğrenmeyi Tasarla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8F2332"/>
        <w:sz w:val="15"/>
      </w:rPr>
      <w:t>KESKİNLAB  •  5. SINIF BTY  •  HAFTA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