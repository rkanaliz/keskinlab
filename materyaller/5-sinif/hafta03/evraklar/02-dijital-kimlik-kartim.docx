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146059"/>
          <w:sz w:val="17"/>
        </w:rPr>
        <w:t>5. SINIF BTY · HAFTA 03</w:t>
      </w:r>
    </w:p>
    <w:p>
      <w:pPr>
        <w:pStyle w:val="KLTitle"/>
      </w:pPr>
      <w:r>
        <w:t>Dijital Kimlik Kartım</w:t>
      </w:r>
    </w:p>
    <w:p>
      <w:pPr>
        <w:pStyle w:val="KLSubtitle"/>
      </w:pPr>
      <w:r>
        <w:t>Kendini çevrim içi ortamda nasıl temsil ettiğini düşün · mahremiyetini koru · dijital izini fark 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8B1E24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8"/>
              </w:rPr>
              <w:t>GÜVENLİK NOTU: Bu kart bir etkinliktir. Gerçek kullanıcı adını, gerçek fotoğrafını, gerçek şifreni, adresini, okulunu veya telefon numaranı yazma. Hayali bilgiler kullan.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7"/>
              </w:rPr>
              <w:t>Ad / Soyad: ______________________________    Sınıf: ________    Tarih: ____ / ____ / ______</w:t>
            </w:r>
          </w:p>
        </w:tc>
      </w:tr>
    </w:tbl>
    <w:p>
      <w:pPr>
        <w:pStyle w:val="KLSection"/>
      </w:pPr>
      <w:r>
        <w:t>BENİM HAYALİ DİJİTAL KİMLİĞİM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7"/>
        <w:gridCol w:w="7627"/>
      </w:tblGrid>
      <w:tr>
        <w:tc>
          <w:tcPr>
            <w:tcW w:type="dxa" w:w="6336"/>
            <w:shd w:fill="F7F8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6"/>
              </w:rPr>
              <w:t>HAYALİ KULLANICI ADIM</w:t>
            </w:r>
          </w:p>
          <w:p>
            <w:pPr>
              <w:spacing w:after="60" w:before="0" w:line="240" w:lineRule="auto"/>
            </w:pPr>
            <w:r>
              <w:rPr>
                <w:rFonts w:ascii="Inter" w:hAnsi="Inter"/>
                <w:b w:val="0"/>
                <w:color w:val="12182B"/>
                <w:sz w:val="20"/>
              </w:rPr>
              <w:t>________________________________________</w:t>
            </w:r>
          </w:p>
          <w:p>
            <w:pPr>
              <w:spacing w:after="40" w:before="0" w:line="240" w:lineRule="auto"/>
            </w:pPr>
            <w:r>
              <w:rPr>
                <w:rFonts w:ascii="IBM Plex Mono" w:hAnsi="IBM Plex Mono"/>
                <w:b/>
                <w:color w:val="146059"/>
                <w:sz w:val="16"/>
              </w:rPr>
              <w:t>AVATARIM / PROFİL SEMBOLÜM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627"/>
            </w:tblGrid>
            <w:tr>
              <w:tc>
                <w:tcPr>
                  <w:tcW w:type="dxa" w:w="7627"/>
                  <w:shd w:fill="FFFFFF"/>
                  <w:tcMar>
                    <w:top w:w="180" w:type="dxa"/>
                    <w:start w:w="100" w:type="dxa"/>
                    <w:bottom w:w="180" w:type="dxa"/>
                    <w:end w:w="100" w:type="dxa"/>
                  </w:tcMar>
                  <w:tcBorders>
                    <w:top w:val="dashed" w:sz="6" w:color="AAB1B8"/>
                    <w:left w:val="dashed" w:sz="6" w:color="AAB1B8"/>
                    <w:bottom w:val="dashed" w:sz="6" w:color="AAB1B8"/>
                    <w:right w:val="dashed" w:sz="6" w:color="AAB1B8"/>
                  </w:tcBorders>
                </w:tcPr>
                <w:p>
                  <w:pPr>
                    <w:jc w:val="center"/>
                  </w:pPr>
                  <w:r>
                    <w:rPr>
                      <w:rFonts w:ascii="Inter" w:hAnsi="Inter"/>
                      <w:b w:val="0"/>
                      <w:color w:val="565F70"/>
                      <w:sz w:val="16"/>
                    </w:rPr>
                    <w:t>Buraya hayali avatarını çiz</w:t>
                  </w:r>
                </w:p>
              </w:tc>
            </w:tr>
          </w:tbl>
          <w:p/>
          <w:p>
            <w:pPr>
              <w:spacing w:after="40" w:before="60" w:line="240" w:lineRule="auto"/>
            </w:pPr>
            <w:r>
              <w:rPr>
                <w:rFonts w:ascii="IBM Plex Mono" w:hAnsi="IBM Plex Mono"/>
                <w:b/>
                <w:color w:val="146059"/>
                <w:sz w:val="16"/>
              </w:rPr>
              <w:t>BU KİMLİĞİ HANGİ TÜR ORTAMDA KULLANIYORUM?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☐ Eğitim     ☐ Oyun     ☐ Sosyal / iletişim     ☐ Diğer: __________</w:t>
            </w:r>
          </w:p>
        </w:tc>
        <w:tc>
          <w:tcPr>
            <w:tcW w:type="dxa" w:w="6840"/>
            <w:shd w:fill="F7F8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6"/>
              </w:rPr>
              <w:t>PROFİLİMDE NELER BULUNABİLİR?</w:t>
            </w:r>
          </w:p>
          <w:p>
            <w:pPr>
              <w:spacing w:after="0" w:before="40" w:line="240" w:lineRule="auto"/>
            </w:pPr>
            <w:r>
              <w:rPr>
                <w:rFonts w:ascii="Inter" w:hAnsi="Inter"/>
                <w:b/>
                <w:color w:val="12182B"/>
                <w:sz w:val="17"/>
              </w:rPr>
              <w:t>Paylaşabileceğim bir bilgi: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8"/>
              </w:rPr>
              <w:t>____________________________________________</w:t>
            </w:r>
          </w:p>
          <w:p>
            <w:pPr>
              <w:spacing w:after="0" w:before="60" w:line="240" w:lineRule="auto"/>
            </w:pPr>
            <w:r>
              <w:rPr>
                <w:rFonts w:ascii="Inter" w:hAnsi="Inter"/>
                <w:b/>
                <w:color w:val="12182B"/>
                <w:sz w:val="17"/>
              </w:rPr>
              <w:t>Paylaşmamam gereken bir bilgi: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8"/>
              </w:rPr>
              <w:t>____________________________________________</w:t>
            </w:r>
          </w:p>
          <w:p>
            <w:pPr>
              <w:spacing w:after="0" w:before="60" w:line="240" w:lineRule="auto"/>
            </w:pPr>
            <w:r>
              <w:rPr>
                <w:rFonts w:ascii="Inter" w:hAnsi="Inter"/>
                <w:b/>
                <w:color w:val="12182B"/>
                <w:sz w:val="17"/>
              </w:rPr>
              <w:t>Gizlilik ayarlarım neden önemli?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8"/>
              </w:rPr>
              <w:t>____________________________________________</w:t>
              <w:br/>
              <w:t>____________________________________________</w:t>
            </w:r>
          </w:p>
          <w:p>
            <w:pPr>
              <w:spacing w:after="20" w:before="80" w:line="240" w:lineRule="auto"/>
            </w:pPr>
            <w:r>
              <w:rPr>
                <w:rFonts w:ascii="IBM Plex Mono" w:hAnsi="IBM Plex Mono"/>
                <w:b/>
                <w:color w:val="146059"/>
                <w:sz w:val="16"/>
              </w:rPr>
              <w:t>ÖRNEK BİR GÜÇLÜ ŞİFRE OLUŞTUR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/>
                <w:color w:val="8B1E24"/>
                <w:sz w:val="15"/>
              </w:rPr>
              <w:t>Gerçek şifreni yazma. Bu yalnızca örnektir.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8"/>
              </w:rPr>
              <w:t>____________________________________________</w:t>
            </w:r>
          </w:p>
          <w:p>
            <w:pPr>
              <w:spacing w:after="20" w:before="80" w:line="240" w:lineRule="auto"/>
            </w:pPr>
            <w:r>
              <w:rPr>
                <w:rFonts w:ascii="IBM Plex Mono" w:hAnsi="IBM Plex Mono"/>
                <w:b/>
                <w:color w:val="146059"/>
                <w:sz w:val="16"/>
              </w:rPr>
              <w:t>BENİM ÇEVRİM İÇİ DAVRANIŞ KURALLARIM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1. _________________________________________</w:t>
              <w:br/>
              <w:t>2. _________________________________________</w:t>
            </w:r>
          </w:p>
        </w:tc>
      </w:tr>
    </w:tbl>
    <w:p>
      <w:pPr>
        <w:pStyle w:val="KLSection"/>
      </w:pPr>
      <w:r>
        <w:t>BU KART İZ BIRAKIR MI?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7"/>
        <w:gridCol w:w="7627"/>
      </w:tblGrid>
      <w:tr>
        <w:tc>
          <w:tcPr>
            <w:tcW w:type="dxa" w:w="655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Bu dijital kimlikle yaptığım hangi şeyler internette iz bırakabilir?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____________________________________________</w:t>
              <w:br/>
              <w:t>____________________________________________</w:t>
            </w:r>
          </w:p>
        </w:tc>
        <w:tc>
          <w:tcPr>
            <w:tcW w:type="dxa" w:w="655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Bir paylaşım yapmadan önce kendime soracağım soru: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____________________________________________</w:t>
              <w:br/>
              <w:t>____________________________________________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146059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7"/>
              </w:rPr>
              <w:t>Kartını sakla. Gelecek derste bıraktığımız dijital izleri ve dijital dünyadaki sorumluluklarımızı inceleyeceğiz.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06" w:right="792" w:bottom="590" w:left="79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left"/>
          </w:pPr>
          <w:r>
            <w:rPr>
              <w:rFonts w:ascii="IBM Plex Mono" w:hAnsi="IBM Plex Mono"/>
              <w:b w:val="0"/>
              <w:color w:val="8890A0"/>
              <w:sz w:val="15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IBM Plex Mono" w:hAnsi="IBM Plex Mono"/>
              <w:b/>
              <w:color w:val="146059"/>
              <w:sz w:val="15"/>
            </w:rPr>
            <w:t>BTY.5.1.3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IBM Plex Mono" w:hAnsi="IBM Plex Mono"/>
              <w:b/>
              <w:color w:val="565F70"/>
              <w:sz w:val="16"/>
            </w:rPr>
            <w:t>5. SINIF BTY · HAFTA 03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IBM Plex Mono" w:hAnsi="IBM Plex Mono"/>
              <w:b/>
              <w:color w:val="8B1E24"/>
              <w:sz w:val="16"/>
            </w:rPr>
            <w:t>ÖĞRENCİ ÇALIŞMASI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