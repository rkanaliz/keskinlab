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 w:eastAsia="Arial"/>
          <w:b/>
          <w:color w:val="0E1B2E"/>
          <w:sz w:val="40"/>
        </w:rPr>
        <w:t>Dijital Kimlik Kartım</w:t>
      </w:r>
    </w:p>
    <w:p>
      <w:pPr>
        <w:spacing w:after="160"/>
      </w:pPr>
      <w:r>
        <w:rPr>
          <w:rFonts w:ascii="Arial" w:hAnsi="Arial" w:eastAsia="Arial"/>
          <w:b w:val="0"/>
          <w:color w:val="667085"/>
          <w:sz w:val="19"/>
        </w:rPr>
        <w:t>Öğrenci çalışma kâğıdı • BTY.5.1.3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c>
          <w:tcPr>
            <w:tcW w:type="dxa" w:w="5188"/>
            <w:shd w:fill="8F2332"/>
          </w:tcPr>
          <w:p>
            <w:r/>
          </w:p>
        </w:tc>
        <w:tc>
          <w:tcPr>
            <w:tcW w:type="dxa" w:w="5188"/>
            <w:shd w:fill="FFFFFF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7DADD"/>
          <w:left w:val="single" w:sz="4" w:space="0" w:color="E7DADD"/>
          <w:bottom w:val="single" w:sz="4" w:space="0" w:color="E7DADD"/>
          <w:right w:val="single" w:sz="4" w:space="0" w:color="E7DADD"/>
          <w:insideH w:val="single" w:sz="4" w:space="0" w:color="E7DADD"/>
          <w:insideV w:val="single" w:sz="4" w:space="0" w:color="E7DADD"/>
        </w:tblBorders>
      </w:tblPr>
      <w:tblGrid>
        <w:gridCol w:w="10376"/>
      </w:tblGrid>
      <w:tr>
        <w:tc>
          <w:tcPr>
            <w:tcW w:type="dxa" w:w="10376"/>
            <w:shd w:fill="F8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7"/>
              </w:rPr>
              <w:t xml:space="preserve">Yönerge  </w:t>
            </w:r>
            <w:r>
              <w:rPr>
                <w:rFonts w:ascii="Arial" w:hAnsi="Arial" w:eastAsia="Arial"/>
                <w:b w:val="0"/>
                <w:color w:val="0E1B2E"/>
                <w:sz w:val="17"/>
              </w:rPr>
              <w:t>Bu çalışma kâğıdı, öğrencilerin çevrim içi kimliklerini somutlaştırarak güvenlik, gizlilik ve dijital vatandaşlık konularını düşünmelerine yardımcı olmak için hazırlanmıştır. Gerçek bilgiler yerine hayali/simgesel bilgiler yazınız.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DE6"/>
          <w:left w:val="single" w:sz="6" w:space="0" w:color="D8DDE6"/>
          <w:bottom w:val="single" w:sz="6" w:space="0" w:color="D8DDE6"/>
          <w:right w:val="single" w:sz="6" w:space="0" w:color="D8DDE6"/>
          <w:insideH w:val="single" w:sz="6" w:space="0" w:color="D8DDE6"/>
          <w:insideV w:val="single" w:sz="6" w:space="0" w:color="D8DDE6"/>
        </w:tblBorders>
      </w:tblPr>
      <w:tblGrid>
        <w:gridCol w:w="3402"/>
        <w:gridCol w:w="6973"/>
      </w:tblGrid>
      <w:tr>
        <w:tc>
          <w:tcPr>
            <w:tcW w:type="dxa" w:w="5188"/>
            <w:shd w:fill="FFFF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0E1B2E"/>
                <w:sz w:val="18"/>
              </w:rPr>
              <w:t>Profil Resmi</w:t>
            </w:r>
            <w:r>
              <w:rPr>
                <w:rFonts w:ascii="Arial" w:hAnsi="Arial" w:eastAsia="Arial"/>
                <w:b w:val="0"/>
                <w:color w:val="667085"/>
                <w:sz w:val="15"/>
              </w:rPr>
              <w:t xml:space="preserve">  Çiz / simgesel görsel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</w:tc>
        <w:tc>
          <w:tcPr>
            <w:tcW w:type="dxa" w:w="5188"/>
            <w:shd w:fill="FFFF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0E1B2E"/>
                <w:sz w:val="18"/>
              </w:rPr>
              <w:t>Kullanıcı Adı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DE6"/>
          <w:left w:val="single" w:sz="6" w:space="0" w:color="D8DDE6"/>
          <w:bottom w:val="single" w:sz="6" w:space="0" w:color="D8DDE6"/>
          <w:right w:val="single" w:sz="6" w:space="0" w:color="D8DDE6"/>
          <w:insideH w:val="single" w:sz="6" w:space="0" w:color="D8DDE6"/>
          <w:insideV w:val="single" w:sz="6" w:space="0" w:color="D8DDE6"/>
        </w:tblBorders>
      </w:tblPr>
      <w:tblGrid>
        <w:gridCol w:w="5188"/>
        <w:gridCol w:w="5188"/>
      </w:tblGrid>
      <w:tr>
        <w:tc>
          <w:tcPr>
            <w:tcW w:type="dxa" w:w="5188"/>
            <w:tcMar>
              <w:top w:w="110" w:type="dxa"/>
              <w:start w:w="130" w:type="dxa"/>
              <w:bottom w:w="110" w:type="dxa"/>
              <w:end w:w="130" w:type="dxa"/>
            </w:tcMar>
            <w:shd w:fill="EDF2F7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0E1B2E"/>
                <w:sz w:val="18"/>
              </w:rPr>
              <w:t>Profil Bilgileri</w:t>
            </w:r>
            <w:r>
              <w:rPr>
                <w:rFonts w:ascii="Arial" w:hAnsi="Arial" w:eastAsia="Arial"/>
                <w:b w:val="0"/>
                <w:color w:val="667085"/>
                <w:sz w:val="15"/>
              </w:rPr>
              <w:t xml:space="preserve">  İlgi Alanlarım / Hakkımda Kısa Not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</w:tc>
        <w:tc>
          <w:tcPr>
            <w:tcW w:type="dxa" w:w="5188"/>
            <w:tcMar>
              <w:top w:w="110" w:type="dxa"/>
              <w:start w:w="130" w:type="dxa"/>
              <w:bottom w:w="110" w:type="dxa"/>
              <w:end w:w="130" w:type="dxa"/>
            </w:tcMar>
            <w:shd w:fill="F5EEF5"/>
          </w:tcPr>
          <w:p>
            <w:r>
              <w:rPr>
                <w:rFonts w:ascii="Arial" w:hAnsi="Arial" w:eastAsia="Arial"/>
                <w:b/>
                <w:color w:val="0E1B2E"/>
                <w:sz w:val="18"/>
              </w:rPr>
              <w:t>Gizlilik Ayarları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color w:val="0E1B2E"/>
                <w:sz w:val="17"/>
              </w:rPr>
              <w:t>Profilim kimlere görünür?   ☐ Herkes   ☐ Sadece arkadaşlar   ☐ Gizli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color w:val="0E1B2E"/>
                <w:sz w:val="17"/>
              </w:rPr>
              <w:t>Paylaşımlarımı kimler görebilir?   ☐ Herkes   ☐ Arkadaşlarım</w:t>
            </w:r>
          </w:p>
        </w:tc>
      </w:tr>
      <w:tr>
        <w:tc>
          <w:tcPr>
            <w:tcW w:type="dxa" w:w="5188"/>
            <w:tcMar>
              <w:top w:w="110" w:type="dxa"/>
              <w:start w:w="130" w:type="dxa"/>
              <w:bottom w:w="110" w:type="dxa"/>
              <w:end w:w="130" w:type="dxa"/>
            </w:tcMar>
            <w:shd w:fill="EEF6F2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0E1B2E"/>
                <w:sz w:val="18"/>
              </w:rPr>
              <w:t>Güçlü Şifre Örneğim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</w:tc>
        <w:tc>
          <w:tcPr>
            <w:tcW w:type="dxa" w:w="5188"/>
            <w:tcMar>
              <w:top w:w="110" w:type="dxa"/>
              <w:start w:w="130" w:type="dxa"/>
              <w:bottom w:w="110" w:type="dxa"/>
              <w:end w:w="130" w:type="dxa"/>
            </w:tcMar>
            <w:shd w:fill="FBF3E7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0E1B2E"/>
                <w:sz w:val="18"/>
              </w:rPr>
              <w:t>Çevrim İçi Davranış Kurallarım</w:t>
            </w:r>
            <w:r>
              <w:rPr>
                <w:rFonts w:ascii="Arial" w:hAnsi="Arial" w:eastAsia="Arial"/>
                <w:b w:val="0"/>
                <w:color w:val="667085"/>
                <w:sz w:val="15"/>
              </w:rPr>
              <w:t xml:space="preserve">  1) / 2)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color w:val="A3A9B4"/>
                <w:sz w:val="16"/>
              </w:rPr>
              <w:t>................................................................................................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DE6"/>
          <w:left w:val="single" w:sz="6" w:space="0" w:color="D8DDE6"/>
          <w:bottom w:val="single" w:sz="6" w:space="0" w:color="D8DDE6"/>
          <w:right w:val="single" w:sz="6" w:space="0" w:color="D8DDE6"/>
          <w:insideH w:val="single" w:sz="6" w:space="0" w:color="D8DDE6"/>
          <w:insideV w:val="single" w:sz="6" w:space="0" w:color="D8DDE6"/>
        </w:tblBorders>
      </w:tblPr>
      <w:tblGrid>
        <w:gridCol w:w="10376"/>
      </w:tblGrid>
      <w:tr>
        <w:tc>
          <w:tcPr>
            <w:tcW w:type="dxa" w:w="10376"/>
            <w:shd w:fill="F8F9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color w:val="0E1B2E"/>
                <w:sz w:val="19"/>
              </w:rPr>
              <w:t>Dijital Kimliğim Nerelerde Etkilidir?</w:t>
            </w:r>
          </w:p>
          <w:p>
            <w:r>
              <w:rPr>
                <w:rFonts w:ascii="Arial" w:hAnsi="Arial" w:eastAsia="Arial"/>
                <w:b w:val="0"/>
                <w:color w:val="0E1B2E"/>
                <w:sz w:val="17"/>
              </w:rPr>
              <w:t>☐ Sosyal medya      ☐ Oyun platformları      ☐ E-posta / okul hesapları      ☐ Başka: 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09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667085"/>
        <w:sz w:val="14"/>
      </w:rPr>
      <w:t>KeskinLab • Öğrenmeyi Tasarla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8F2332"/>
        <w:sz w:val="15"/>
      </w:rPr>
      <w:t>KESKİNLAB  •  5. SINIF BTY  •  HAFTA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