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Öz Değerlendirme Formu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Bilişim Teknolojilerinin Etkileri ve Dijital Sağlık · Kendi öğrenmeni değerlendir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3" w:color="DCE1DE"/>
              <w:left w:val="single" w:sz="16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8"/>
              </w:rPr>
              <w:t>Ad / Soyad: ______________________________    Sınıf: ________    Tarih: ____ / ____ / 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8"/>
              </w:rPr>
              <w:t>Bu form not vermek için değil, neyi öğrendiğini ve hangi davranışı geliştirmek istediğini fark etmek içindir.</w:t>
            </w:r>
          </w:p>
        </w:tc>
      </w:tr>
    </w:tbl>
    <w:p>
      <w:pPr>
        <w:spacing w:after="0"/>
      </w:pPr>
    </w:p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KENDIMI DEĞERLENDIRIYORUM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  <w:gridCol w:w="1512"/>
        <w:gridCol w:w="1512"/>
        <w:gridCol w:w="1512"/>
      </w:tblGrid>
      <w:tr>
        <w:tc>
          <w:tcPr>
            <w:tcW w:type="dxa" w:w="3813"/>
            <w:shd w:fill="12182B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İfade</w:t>
            </w:r>
          </w:p>
        </w:tc>
        <w:tc>
          <w:tcPr>
            <w:tcW w:type="dxa" w:w="3813"/>
            <w:shd w:fill="12182B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Evet</w:t>
            </w:r>
          </w:p>
        </w:tc>
        <w:tc>
          <w:tcPr>
            <w:tcW w:type="dxa" w:w="3813"/>
            <w:shd w:fill="12182B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Kısmen</w:t>
            </w:r>
          </w:p>
        </w:tc>
        <w:tc>
          <w:tcPr>
            <w:tcW w:type="dxa" w:w="3813"/>
            <w:shd w:fill="12182B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Henüz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Bir bilişim teknolojisinin olumlu ve olumsuz etkilerini aynı anda düşünebiliyorum.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Bir etkinin neden ortaya çıktığını kullanım biçimiyle ilişkilendirebiliyorum.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Ergonomik olmayan kullanım davranışlarını fark edebiliyorum.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Sağlıklı teknoloji kullanımı için uygun fiziksel önlemler önerebiliyorum.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Teknoloji kullanımının beden sağlığını nasıl etkileyebileceğini kendi cümlelerimle açıklayabiliyorum.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Teknoloji kullanımının uyku, dikkat ve ruh hâli üzerindeki etkilerini açıklayabiliyorum.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Çevrim içi nezaket ve empatinin dijital sağlıkla ilişkisini fark edebiliyorum.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  <w:tr>
        <w:tc>
          <w:tcPr>
            <w:tcW w:type="dxa" w:w="1044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Kendi teknoloji kullanımımda geliştirebileceğim bir davranış belirleyebiliyorum.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146059"/>
                <w:sz w:val="24"/>
              </w:rPr>
              <w:t>□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color w:val="9E1F25"/>
                <w:sz w:val="24"/>
              </w:rPr>
              <w:t>□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KISA YANSITMA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5085"/>
            <w:shd w:fill="F7F8F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GÜÇLÜ YÖNÜM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Bu hafta en iyi yaptığım şey:</w:t>
              <w:br/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shd w:fill="F7F8F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GELİŞTİRECEĞİM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Daha dikkatli olmam gereken şey:</w:t>
              <w:br/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shd w:fill="F7F8F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KÜÇÜK HEDEFİM</w:t>
            </w:r>
            <w:r>
              <w:br/>
            </w:r>
            <w:r>
              <w:rPr>
                <w:rFonts w:ascii="Inter" w:hAnsi="Inter" w:eastAsia="Inter"/>
                <w:b w:val="0"/>
                <w:color w:val="12182B"/>
                <w:sz w:val="17"/>
              </w:rPr>
              <w:t>Önümüzdeki hafta deneyeceğim davranış:</w:t>
              <w:br/>
              <w:br/>
              <w:t>________________________________</w:t>
              <w:br/>
              <w:t>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Kendine sor: “Teknolojiyi daha sağlıklı ve dengeli kullanmak için bugün hangi küçük değişikliği yapabilirim?”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02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ÖLÇME VE DEĞERLENDİRME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