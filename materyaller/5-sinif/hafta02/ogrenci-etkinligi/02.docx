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222222"/>
          <w:sz w:val="27"/>
        </w:rPr>
        <w:t>5. SINIF BİLİŞİM TEKNOLOJİLERİ VE YAZILIM DERSİ</w:t>
        <w:br/>
      </w:r>
      <w:r>
        <w:rPr>
          <w:rFonts w:ascii="Arial" w:hAnsi="Arial" w:eastAsia="Arial"/>
          <w:b/>
          <w:color w:val="222222"/>
          <w:sz w:val="24"/>
        </w:rPr>
        <w:t>BİLİŞİM TEKNOLOJİLERİNİN ETKİLERİ VE DİJİTAL SAĞLIK</w:t>
        <w:br/>
      </w:r>
      <w:r>
        <w:rPr>
          <w:rFonts w:ascii="Arial" w:hAnsi="Arial" w:eastAsia="Arial"/>
          <w:b/>
          <w:color w:val="222222"/>
          <w:sz w:val="24"/>
        </w:rPr>
        <w:t>ÖĞRENCİ ÖZ DEĞERLENDİRME FORMU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5" w:hRule="exact"/>
        </w:trPr>
        <w:tc>
          <w:tcPr>
            <w:tcW w:type="dxa" w:w="10205"/>
            <w:shd w:fill="8B1E24"/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Adı Soyadı: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........................................</w:t>
            </w:r>
          </w:p>
        </w:tc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Sınıf / No: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....................</w:t>
            </w:r>
          </w:p>
        </w:tc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Tarih: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 / .... / 2026</w:t>
            </w:r>
          </w:p>
        </w:tc>
      </w:tr>
    </w:tbl>
    <w:p>
      <w:pPr>
        <w:spacing w:before="80" w:after="80" w:line="276" w:lineRule="auto"/>
      </w:pPr>
      <w:r>
        <w:rPr>
          <w:rFonts w:ascii="Arial" w:hAnsi="Arial" w:eastAsia="Arial"/>
          <w:b/>
          <w:color w:val="8B1E24"/>
          <w:sz w:val="19"/>
        </w:rPr>
        <w:t xml:space="preserve">Yönerge: </w:t>
      </w:r>
      <w:r>
        <w:rPr>
          <w:rFonts w:ascii="Arial" w:hAnsi="Arial" w:eastAsia="Arial"/>
          <w:b w:val="0"/>
          <w:color w:val="222222"/>
          <w:sz w:val="19"/>
        </w:rPr>
        <w:t>Aşağıdaki ifadeleri okuyarak kendini değerlendir. Sana en uygun seçeneği işaretle.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1020"/>
        <w:gridCol w:w="1020"/>
        <w:gridCol w:w="1020"/>
      </w:tblGrid>
      <w:tr>
        <w:trPr>
          <w:trHeight w:val="680" w:hRule="atLeast"/>
          <w:tblHeader w:val="true"/>
        </w:trPr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Değerlendirme ifadesi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Evet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Kısmen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Henüz değil</w:t>
            </w:r>
          </w:p>
        </w:tc>
      </w:tr>
      <w:tr>
        <w:trPr>
          <w:trHeight w:val="822" w:hRule="atLeast"/>
        </w:trPr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Bilişim teknolojilerinin olumlu ve olumsuz etkilerini ayırt edebilirim.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</w:tr>
      <w:tr>
        <w:trPr>
          <w:trHeight w:val="822" w:hRule="atLeast"/>
        </w:trPr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Bir teknoloji kullanımının neden yararlı veya sorunlu olduğunu açıklayabilirim.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</w:tr>
      <w:tr>
        <w:trPr>
          <w:trHeight w:val="822" w:hRule="atLeast"/>
        </w:trPr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Sağlığa uygun olmayan teknoloji kullanım davranışlarını fark edebilirim.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</w:tr>
      <w:tr>
        <w:trPr>
          <w:trHeight w:val="822" w:hRule="atLeast"/>
        </w:trPr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Farklı kullanım durumlarına uygun fiziksel güvenlik ve ergonomi önlemlerini belirleyebilirim.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</w:tr>
      <w:tr>
        <w:trPr>
          <w:trHeight w:val="822" w:hRule="atLeast"/>
        </w:trPr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Teknoloji kullanımının beden sağlığı üzerindeki etkilerini kendi cümlelerimle açıklayabilirim.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</w:tr>
      <w:tr>
        <w:trPr>
          <w:trHeight w:val="822" w:hRule="atLeast"/>
        </w:trPr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Teknoloji kullanımının uyku, dikkat ve ruh hâli üzerindeki etkilerine örnek verebilirim.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  <w:tc>
          <w:tcPr>
            <w:tcW w:type="dxa" w:w="102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□</w:t>
            </w:r>
          </w:p>
        </w:tc>
      </w:tr>
    </w:tbl>
    <w:p>
      <w:pPr>
        <w:spacing w:before="80" w:after="40" w:line="240" w:lineRule="auto"/>
      </w:pPr>
      <w:r>
        <w:rPr>
          <w:rFonts w:ascii="Arial" w:hAnsi="Arial" w:eastAsia="Arial"/>
          <w:b/>
          <w:color w:val="222222"/>
          <w:sz w:val="20"/>
        </w:rPr>
        <w:t>Bu derste en iyi anladığım konu: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510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single" w:sz="4" w:color="D8D8D8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510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</w:tbl>
    <w:p>
      <w:pPr>
        <w:spacing w:before="80" w:after="40" w:line="240" w:lineRule="auto"/>
      </w:pPr>
      <w:r>
        <w:rPr>
          <w:rFonts w:ascii="Arial" w:hAnsi="Arial" w:eastAsia="Arial"/>
          <w:b/>
          <w:color w:val="222222"/>
          <w:sz w:val="20"/>
        </w:rPr>
        <w:t>Kendimi geliştirmem gereken konu veya davranış: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35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single" w:sz="4" w:color="D8D8D8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35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35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</w:tbl>
    <w:p>
      <w:pPr>
        <w:spacing w:before="80" w:after="40" w:line="240" w:lineRule="auto"/>
      </w:pPr>
      <w:r>
        <w:rPr>
          <w:rFonts w:ascii="Arial" w:hAnsi="Arial" w:eastAsia="Arial"/>
          <w:b/>
          <w:color w:val="222222"/>
          <w:sz w:val="20"/>
        </w:rPr>
        <w:t>Bundan sonra teknoloji kullanırken dikkat edeceğim bir kural: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35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single" w:sz="4" w:color="D8D8D8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35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35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77777"/>
        <w:sz w:val="16"/>
      </w:rPr>
      <w:t>KeskinLab · 5. Sınıf BTY · Hafta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