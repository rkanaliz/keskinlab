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/>
          <w:b/>
          <w:color w:val="222222"/>
          <w:sz w:val="27"/>
        </w:rPr>
        <w:t>5. SINIF BİLİŞİM TEKNOLOJİLERİ VE YAZILIM DERSİ</w:t>
        <w:br/>
      </w:r>
      <w:r>
        <w:rPr>
          <w:rFonts w:ascii="Arial" w:hAnsi="Arial" w:eastAsia="Arial"/>
          <w:b/>
          <w:color w:val="222222"/>
          <w:sz w:val="24"/>
        </w:rPr>
        <w:t>GÜNLÜK TEKNOLOJİ KULLANIMI GÖZLEM FORMU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45" w:hRule="exact"/>
        </w:trPr>
        <w:tc>
          <w:tcPr>
            <w:tcW w:type="dxa" w:w="10205"/>
            <w:shd w:fill="8B1E24"/>
            <w:tcBorders>
              <w:top w:val="nil"/>
              <w:start w:val="nil"/>
              <w:bottom w:val="nil"/>
              <w:end w:val="nil"/>
            </w:tcBorders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2"/>
        <w:gridCol w:w="3402"/>
        <w:gridCol w:w="3402"/>
      </w:tblGrid>
      <w:tr>
        <w:tc>
          <w:tcPr>
            <w:tcW w:type="dxa" w:w="3402"/>
            <w:tcMar>
              <w:top w:w="80" w:type="dxa"/>
              <w:start w:w="70" w:type="dxa"/>
              <w:bottom w:w="80" w:type="dxa"/>
              <w:end w:w="7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22222"/>
                <w:sz w:val="19"/>
              </w:rPr>
              <w:t xml:space="preserve">Adı Soyadı: </w:t>
            </w:r>
            <w:r>
              <w:rPr>
                <w:rFonts w:ascii="Arial" w:hAnsi="Arial" w:eastAsia="Arial"/>
                <w:b w:val="0"/>
                <w:color w:val="666666"/>
                <w:sz w:val="19"/>
              </w:rPr>
              <w:t>........................................</w:t>
            </w:r>
          </w:p>
        </w:tc>
        <w:tc>
          <w:tcPr>
            <w:tcW w:type="dxa" w:w="3402"/>
            <w:tcMar>
              <w:top w:w="80" w:type="dxa"/>
              <w:start w:w="70" w:type="dxa"/>
              <w:bottom w:w="80" w:type="dxa"/>
              <w:end w:w="7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22222"/>
                <w:sz w:val="19"/>
              </w:rPr>
              <w:t xml:space="preserve">Sınıf / No: </w:t>
            </w:r>
            <w:r>
              <w:rPr>
                <w:rFonts w:ascii="Arial" w:hAnsi="Arial" w:eastAsia="Arial"/>
                <w:b w:val="0"/>
                <w:color w:val="666666"/>
                <w:sz w:val="19"/>
              </w:rPr>
              <w:t>....................</w:t>
            </w:r>
          </w:p>
        </w:tc>
        <w:tc>
          <w:tcPr>
            <w:tcW w:type="dxa" w:w="3402"/>
            <w:tcMar>
              <w:top w:w="80" w:type="dxa"/>
              <w:start w:w="70" w:type="dxa"/>
              <w:bottom w:w="80" w:type="dxa"/>
              <w:end w:w="7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22222"/>
                <w:sz w:val="19"/>
              </w:rPr>
              <w:t xml:space="preserve">Tarih: </w:t>
            </w:r>
            <w:r>
              <w:rPr>
                <w:rFonts w:ascii="Arial" w:hAnsi="Arial" w:eastAsia="Arial"/>
                <w:b w:val="0"/>
                <w:color w:val="666666"/>
                <w:sz w:val="19"/>
              </w:rPr>
              <w:t>.... / .... / 2026</w:t>
            </w:r>
          </w:p>
        </w:tc>
      </w:tr>
    </w:tbl>
    <w:p>
      <w:pPr>
        <w:spacing w:before="80" w:after="80" w:line="276" w:lineRule="auto"/>
      </w:pPr>
      <w:r>
        <w:rPr>
          <w:rFonts w:ascii="Arial" w:hAnsi="Arial" w:eastAsia="Arial"/>
          <w:b/>
          <w:color w:val="8B1E24"/>
          <w:sz w:val="19"/>
        </w:rPr>
        <w:t xml:space="preserve">Yönerge: </w:t>
      </w:r>
      <w:r>
        <w:rPr>
          <w:rFonts w:ascii="Arial" w:hAnsi="Arial" w:eastAsia="Arial"/>
          <w:b w:val="0"/>
          <w:color w:val="222222"/>
          <w:sz w:val="19"/>
        </w:rPr>
        <w:t>Gün içinde kullandığın bilişim teknolojilerini düşün. Kullanım amacını, yaklaşık kullanım süreni ve bu kullanımın sana sağladığı yararları ya da oluşturduğu zorlukları yaz.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268"/>
        <w:gridCol w:w="1361"/>
        <w:gridCol w:w="2381"/>
        <w:gridCol w:w="2381"/>
      </w:tblGrid>
      <w:tr>
        <w:trPr>
          <w:trHeight w:val="794" w:hRule="atLeast"/>
          <w:tblHeader w:val="true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  <w:shd w:fill="F2F2F2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Kullandığım teknoloji</w:t>
            </w:r>
          </w:p>
        </w:tc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  <w:shd w:fill="F2F2F2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Kullanım amacım</w:t>
            </w:r>
          </w:p>
        </w:tc>
        <w:tc>
          <w:tcPr>
            <w:tcW w:type="dxa" w:w="1361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  <w:shd w:fill="F2F2F2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Yaklaşık kullanım sürem</w:t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  <w:shd w:fill="F2F2F2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Bana sağladığı yarar</w:t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  <w:shd w:fill="F2F2F2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Beni zorlayan / olumsuz yön</w:t>
            </w:r>
          </w:p>
        </w:tc>
      </w:tr>
      <w:tr>
        <w:trPr>
          <w:trHeight w:val="1106" w:hRule="exact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1361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</w:tr>
      <w:tr>
        <w:trPr>
          <w:trHeight w:val="1106" w:hRule="exact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1361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</w:tr>
      <w:tr>
        <w:trPr>
          <w:trHeight w:val="1106" w:hRule="exact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1361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</w:tr>
      <w:tr>
        <w:trPr>
          <w:trHeight w:val="1106" w:hRule="exact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1361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</w:r>
          </w:p>
        </w:tc>
      </w:tr>
    </w:tbl>
    <w:p>
      <w:pPr>
        <w:spacing w:before="80" w:after="40" w:line="240" w:lineRule="auto"/>
      </w:pPr>
      <w:r>
        <w:rPr>
          <w:rFonts w:ascii="Arial" w:hAnsi="Arial" w:eastAsia="Arial"/>
          <w:b/>
          <w:color w:val="222222"/>
          <w:sz w:val="20"/>
        </w:rPr>
        <w:t>Bugünkü teknoloji kullanımımda fark ettiğim bir durum: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54" w:hRule="exact"/>
        </w:trPr>
        <w:tc>
          <w:tcPr>
            <w:tcW w:type="dxa" w:w="10205"/>
            <w:tcMar>
              <w:top w:w="50" w:type="dxa"/>
              <w:start w:w="60" w:type="dxa"/>
              <w:bottom w:w="40" w:type="dxa"/>
              <w:end w:w="60" w:type="dxa"/>
            </w:tcMar>
            <w:tcBorders>
              <w:top w:val="single" w:sz="4" w:color="D8D8D8"/>
              <w:start w:val="single" w:sz="4" w:color="D8D8D8"/>
              <w:bottom w:val="single" w:sz="4" w:color="D8D8D8"/>
              <w:end w:val="single" w:sz="4" w:color="D8D8D8"/>
            </w:tcBorders>
          </w:tcPr>
          <w:p>
            <w:r/>
          </w:p>
        </w:tc>
      </w:tr>
      <w:tr>
        <w:trPr>
          <w:trHeight w:val="454" w:hRule="exact"/>
        </w:trPr>
        <w:tc>
          <w:tcPr>
            <w:tcW w:type="dxa" w:w="10205"/>
            <w:tcMar>
              <w:top w:w="50" w:type="dxa"/>
              <w:start w:w="60" w:type="dxa"/>
              <w:bottom w:w="40" w:type="dxa"/>
              <w:end w:w="60" w:type="dxa"/>
            </w:tcMar>
            <w:tcBorders>
              <w:top w:val="nil"/>
              <w:start w:val="single" w:sz="4" w:color="D8D8D8"/>
              <w:bottom w:val="single" w:sz="4" w:color="D8D8D8"/>
              <w:end w:val="single" w:sz="4" w:color="D8D8D8"/>
            </w:tcBorders>
          </w:tcPr>
          <w:p>
            <w:r/>
          </w:p>
        </w:tc>
      </w:tr>
      <w:tr>
        <w:trPr>
          <w:trHeight w:val="454" w:hRule="exact"/>
        </w:trPr>
        <w:tc>
          <w:tcPr>
            <w:tcW w:type="dxa" w:w="10205"/>
            <w:tcMar>
              <w:top w:w="50" w:type="dxa"/>
              <w:start w:w="60" w:type="dxa"/>
              <w:bottom w:w="40" w:type="dxa"/>
              <w:end w:w="60" w:type="dxa"/>
            </w:tcMar>
            <w:tcBorders>
              <w:top w:val="nil"/>
              <w:start w:val="single" w:sz="4" w:color="D8D8D8"/>
              <w:bottom w:val="single" w:sz="4" w:color="D8D8D8"/>
              <w:end w:val="single" w:sz="4" w:color="D8D8D8"/>
            </w:tcBorders>
          </w:tcPr>
          <w:p>
            <w:r/>
          </w:p>
        </w:tc>
      </w:tr>
    </w:tbl>
    <w:p>
      <w:pPr>
        <w:spacing w:before="80" w:after="40" w:line="240" w:lineRule="auto"/>
      </w:pPr>
      <w:r>
        <w:rPr>
          <w:rFonts w:ascii="Arial" w:hAnsi="Arial" w:eastAsia="Arial"/>
          <w:b/>
          <w:color w:val="222222"/>
          <w:sz w:val="20"/>
        </w:rPr>
        <w:t>Daha sağlıklı ve dengeli kullanmak için yapabileceğim bir değişiklik: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11" w:hRule="exact"/>
        </w:trPr>
        <w:tc>
          <w:tcPr>
            <w:tcW w:type="dxa" w:w="10205"/>
            <w:tcMar>
              <w:top w:w="50" w:type="dxa"/>
              <w:start w:w="60" w:type="dxa"/>
              <w:bottom w:w="40" w:type="dxa"/>
              <w:end w:w="60" w:type="dxa"/>
            </w:tcMar>
            <w:tcBorders>
              <w:top w:val="single" w:sz="4" w:color="D8D8D8"/>
              <w:start w:val="single" w:sz="4" w:color="D8D8D8"/>
              <w:bottom w:val="single" w:sz="4" w:color="D8D8D8"/>
              <w:end w:val="single" w:sz="4" w:color="D8D8D8"/>
            </w:tcBorders>
          </w:tcPr>
          <w:p>
            <w:r/>
          </w:p>
        </w:tc>
      </w:tr>
      <w:tr>
        <w:trPr>
          <w:trHeight w:val="411" w:hRule="exact"/>
        </w:trPr>
        <w:tc>
          <w:tcPr>
            <w:tcW w:type="dxa" w:w="10205"/>
            <w:tcMar>
              <w:top w:w="50" w:type="dxa"/>
              <w:start w:w="60" w:type="dxa"/>
              <w:bottom w:w="40" w:type="dxa"/>
              <w:end w:w="60" w:type="dxa"/>
            </w:tcMar>
            <w:tcBorders>
              <w:top w:val="nil"/>
              <w:start w:val="single" w:sz="4" w:color="D8D8D8"/>
              <w:bottom w:val="single" w:sz="4" w:color="D8D8D8"/>
              <w:end w:val="single" w:sz="4" w:color="D8D8D8"/>
            </w:tcBorders>
          </w:tcPr>
          <w:p>
            <w:r/>
          </w:p>
        </w:tc>
      </w:tr>
      <w:tr>
        <w:trPr>
          <w:trHeight w:val="411" w:hRule="exact"/>
        </w:trPr>
        <w:tc>
          <w:tcPr>
            <w:tcW w:type="dxa" w:w="10205"/>
            <w:tcMar>
              <w:top w:w="50" w:type="dxa"/>
              <w:start w:w="60" w:type="dxa"/>
              <w:bottom w:w="40" w:type="dxa"/>
              <w:end w:w="60" w:type="dxa"/>
            </w:tcMar>
            <w:tcBorders>
              <w:top w:val="nil"/>
              <w:start w:val="single" w:sz="4" w:color="D8D8D8"/>
              <w:bottom w:val="single" w:sz="4" w:color="D8D8D8"/>
              <w:end w:val="single" w:sz="4" w:color="D8D8D8"/>
            </w:tcBorders>
          </w:tcPr>
          <w:p>
            <w:r/>
          </w:p>
        </w:tc>
      </w:tr>
      <w:tr>
        <w:trPr>
          <w:trHeight w:val="411" w:hRule="exact"/>
        </w:trPr>
        <w:tc>
          <w:tcPr>
            <w:tcW w:type="dxa" w:w="10205"/>
            <w:tcMar>
              <w:top w:w="50" w:type="dxa"/>
              <w:start w:w="60" w:type="dxa"/>
              <w:bottom w:w="40" w:type="dxa"/>
              <w:end w:w="60" w:type="dxa"/>
            </w:tcMar>
            <w:tcBorders>
              <w:top w:val="nil"/>
              <w:start w:val="single" w:sz="4" w:color="D8D8D8"/>
              <w:bottom w:val="single" w:sz="4" w:color="D8D8D8"/>
              <w:end w:val="single" w:sz="4" w:color="D8D8D8"/>
            </w:tcBorders>
          </w:tcPr>
          <w:p>
            <w:r/>
          </w:p>
        </w:tc>
      </w:tr>
    </w:tbl>
    <w:sectPr w:rsidR="00FC693F" w:rsidRPr="0006063C" w:rsidSect="00034616">
      <w:footerReference w:type="default" r:id="rId9"/>
      <w:pgSz w:w="11906" w:h="16838"/>
      <w:pgMar w:top="850" w:right="850" w:bottom="794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777777"/>
        <w:sz w:val="16"/>
      </w:rPr>
      <w:t>KeskinLab · 5. Sınıf BTY · Hafta 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