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cantSplit/>
        </w:trPr>
        <w:tc>
          <w:tcPr>
            <w:tcW w:type="dxa" w:w="10488"/>
            <w:shd w:fill="12182B"/>
            <w:tcBorders>
              <w:top w:val="single" w:sz="8" w:color="DCE1DE"/>
              <w:left w:val="single" w:sz="8" w:color="DCE1DE"/>
              <w:bottom w:val="single" w:sz="8" w:color="DCE1DE"/>
              <w:right w:val="single" w:sz="8" w:color="DCE1DE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36"/>
              </w:rPr>
              <w:t>TEKNOLOJİ ARAŞTIRMACILARI</w:t>
            </w:r>
          </w:p>
        </w:tc>
      </w:tr>
      <w:tr>
        <w:trPr>
          <w:cantSplit/>
        </w:trPr>
        <w:tc>
          <w:tcPr>
            <w:tcW w:type="dxa" w:w="10488"/>
            <w:shd w:fill="F4F6F3"/>
            <w:tcBorders>
              <w:top w:val="single" w:sz="8" w:color="DCE1DE"/>
              <w:left w:val="single" w:sz="8" w:color="DCE1DE"/>
              <w:bottom w:val="single" w:sz="8" w:color="DCE1DE"/>
              <w:right w:val="single" w:sz="8" w:color="DCE1DE"/>
            </w:tcBorders>
            <w:tcMar>
              <w:top w:w="100" w:type="dxa"/>
              <w:start w:w="150" w:type="dxa"/>
              <w:bottom w:w="100" w:type="dxa"/>
              <w:end w:w="15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E8A80"/>
                <w:sz w:val="20"/>
              </w:rPr>
              <w:t>5. Sınıf BTY • 1. Hafta • BTY.5.1.1</w:t>
            </w:r>
          </w:p>
        </w:tc>
      </w:tr>
    </w:tbl>
    <w:p>
      <w:pPr>
        <w:spacing w:before="80" w:after="100"/>
      </w:pPr>
      <w:r>
        <w:rPr>
          <w:rFonts w:ascii="Inter" w:hAnsi="Inter"/>
          <w:b/>
          <w:color w:val="E2A63B"/>
          <w:sz w:val="20"/>
        </w:rPr>
        <w:t xml:space="preserve">Görev: </w:t>
      </w:r>
      <w:r>
        <w:rPr>
          <w:rFonts w:ascii="Inter" w:hAnsi="Inter"/>
          <w:b w:val="0"/>
          <w:color w:val="12182B"/>
          <w:sz w:val="20"/>
        </w:rPr>
        <w:t>Grubunuzla bir bilişim teknolojisi seçin. Geçmişte ve günümüzde nasıl kullanıldığını araştırın, kullanım alanını belirleyin ve sınıfa kısa bir sunum yapın.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9"/>
        <w:gridCol w:w="5159"/>
      </w:tblGrid>
      <w:tr>
        <w:trPr>
          <w:cantSplit/>
        </w:trPr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/>
                <w:color w:val="565F70"/>
                <w:sz w:val="19"/>
              </w:rPr>
              <w:t xml:space="preserve">Ad Soyad: </w:t>
            </w:r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/>
                <w:color w:val="565F70"/>
                <w:sz w:val="19"/>
              </w:rPr>
              <w:t xml:space="preserve">Grup Adı: </w:t>
            </w:r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</w:t>
            </w:r>
          </w:p>
        </w:tc>
      </w:tr>
      <w:tr>
        <w:trPr>
          <w:cantSplit/>
        </w:trPr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/>
                <w:color w:val="565F70"/>
                <w:sz w:val="19"/>
              </w:rPr>
              <w:t xml:space="preserve">Grup Üyeleri: </w:t>
            </w:r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/>
                <w:color w:val="565F70"/>
                <w:sz w:val="19"/>
              </w:rPr>
              <w:t xml:space="preserve">Seçtiğimiz Teknoloji: </w:t>
            </w:r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1E8A8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1</w:t>
            </w:r>
          </w:p>
        </w:tc>
        <w:tc>
          <w:tcPr>
            <w:tcW w:type="dxa" w:w="5244"/>
            <w:shd w:fill="1E8A8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TEKNOLOJİYİ TANIYALIM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7427"/>
      </w:tblGrid>
      <w:tr>
        <w:trPr>
          <w:cantSplit/>
        </w:trPr>
        <w:tc>
          <w:tcPr>
            <w:tcW w:type="dxa" w:w="524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3"/>
          </w:tcPr>
          <w:p>
            <w:r>
              <w:rPr>
                <w:rFonts w:ascii="Inter" w:hAnsi="Inter"/>
                <w:b/>
                <w:color w:val="12182B"/>
                <w:sz w:val="19"/>
              </w:rPr>
              <w:t>Bu teknoloji ne işe yarar?</w:t>
            </w:r>
          </w:p>
        </w:tc>
        <w:tc>
          <w:tcPr>
            <w:tcW w:type="dxa" w:w="524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524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3"/>
          </w:tcPr>
          <w:p>
            <w:r>
              <w:rPr>
                <w:rFonts w:ascii="Inter" w:hAnsi="Inter"/>
                <w:b/>
                <w:color w:val="12182B"/>
                <w:sz w:val="19"/>
              </w:rPr>
              <w:t>Bilgiyi nasıl kullanır?</w:t>
            </w:r>
          </w:p>
        </w:tc>
        <w:tc>
          <w:tcPr>
            <w:tcW w:type="dxa" w:w="524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 w:val="0"/>
                <w:color w:val="565F70"/>
                <w:sz w:val="19"/>
              </w:rPr>
              <w:t>☐ Oluşturur   ☐ İşler   ☐ Saklar   ☐ Paylaşır</w:t>
            </w:r>
          </w:p>
        </w:tc>
      </w:tr>
      <w:tr>
        <w:trPr>
          <w:cantSplit/>
        </w:trPr>
        <w:tc>
          <w:tcPr>
            <w:tcW w:type="dxa" w:w="524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  <w:shd w:fill="F4F6F3"/>
          </w:tcPr>
          <w:p>
            <w:r>
              <w:rPr>
                <w:rFonts w:ascii="Inter" w:hAnsi="Inter"/>
                <w:b/>
                <w:color w:val="12182B"/>
                <w:sz w:val="19"/>
              </w:rPr>
              <w:t>En çok nerede kullanılır?</w:t>
            </w:r>
          </w:p>
        </w:tc>
        <w:tc>
          <w:tcPr>
            <w:tcW w:type="dxa" w:w="524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E2A63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2</w:t>
            </w:r>
          </w:p>
        </w:tc>
        <w:tc>
          <w:tcPr>
            <w:tcW w:type="dxa" w:w="5244"/>
            <w:shd w:fill="E2A63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GEÇMİŞTEN GÜNÜMÜZE KARŞILAŞTIRALIM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5"/>
        <w:gridCol w:w="3005"/>
        <w:gridCol w:w="4309"/>
      </w:tblGrid>
      <w:tr>
        <w:trPr>
          <w:cantSplit/>
        </w:trPr>
        <w:tc>
          <w:tcPr>
            <w:tcW w:type="dxa" w:w="3496"/>
            <w:shd w:fill="F4F6F3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9"/>
              </w:rPr>
              <w:t>Geçmişte</w:t>
            </w:r>
          </w:p>
        </w:tc>
        <w:tc>
          <w:tcPr>
            <w:tcW w:type="dxa" w:w="3496"/>
            <w:shd w:fill="F4F6F3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9"/>
              </w:rPr>
              <w:t>Günümüzde</w:t>
            </w:r>
          </w:p>
        </w:tc>
        <w:tc>
          <w:tcPr>
            <w:tcW w:type="dxa" w:w="3496"/>
            <w:shd w:fill="F4F6F3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9"/>
              </w:rPr>
              <w:t>Benzerlik / Farklılık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146059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3</w:t>
            </w:r>
          </w:p>
        </w:tc>
        <w:tc>
          <w:tcPr>
            <w:tcW w:type="dxa" w:w="5244"/>
            <w:shd w:fill="146059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KULLANIM ALANINI BELİRLEYELİM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Inter" w:hAnsi="Inter"/>
          <w:b w:val="0"/>
          <w:color w:val="12182B"/>
          <w:sz w:val="19"/>
        </w:rPr>
        <w:t>Seçtiğiniz teknolojiyi uygun alanlara işaretleyin. Birden fazla alan seçebilirsiniz.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rPr>
          <w:cantSplit/>
        </w:trPr>
        <w:tc>
          <w:tcPr>
            <w:tcW w:type="dxa" w:w="2098"/>
            <w:shd w:fill="EAF5F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8"/>
              </w:rPr>
              <w:t>☐ İletişim</w:t>
            </w:r>
          </w:p>
        </w:tc>
        <w:tc>
          <w:tcPr>
            <w:tcW w:type="dxa" w:w="2098"/>
            <w:shd w:fill="EEF6E8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8"/>
              </w:rPr>
              <w:t>☐ Eğitim</w:t>
            </w:r>
          </w:p>
        </w:tc>
        <w:tc>
          <w:tcPr>
            <w:tcW w:type="dxa" w:w="2098"/>
            <w:shd w:fill="FDEDEA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8"/>
              </w:rPr>
              <w:t>☐ Sağlık</w:t>
            </w:r>
          </w:p>
        </w:tc>
        <w:tc>
          <w:tcPr>
            <w:tcW w:type="dxa" w:w="2098"/>
            <w:shd w:fill="FFF5DD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8"/>
              </w:rPr>
              <w:t>☐ Ulaşım</w:t>
            </w:r>
          </w:p>
        </w:tc>
        <w:tc>
          <w:tcPr>
            <w:tcW w:type="dxa" w:w="2098"/>
            <w:shd w:fill="F2ECF9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70" w:type="dxa"/>
              <w:bottom w:w="80" w:type="dxa"/>
              <w:end w:w="7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8"/>
              </w:rPr>
              <w:t>☐ Eğlence</w:t>
            </w:r>
          </w:p>
        </w:tc>
      </w:tr>
    </w:tbl>
    <w:p>
      <w:pPr>
        <w:spacing w:after="0"/>
      </w:pPr>
      <w:r>
        <w:rPr>
          <w:rFonts w:ascii="Inter" w:hAnsi="Inter"/>
          <w:b/>
          <w:color w:val="565F70"/>
          <w:sz w:val="19"/>
        </w:rPr>
        <w:t xml:space="preserve">Neden? </w:t>
      </w:r>
      <w:r>
        <w:rPr>
          <w:rFonts w:ascii="Inter" w:hAnsi="Inter"/>
          <w:b w:val="0"/>
          <w:color w:val="8890A0"/>
          <w:sz w:val="19"/>
        </w:rPr>
        <w:t>........................................................................................................................................................................................</w:t>
      </w:r>
    </w:p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5"/>
      </w:tblGrid>
      <w:tr>
        <w:trPr>
          <w:cantSplit/>
        </w:trPr>
        <w:tc>
          <w:tcPr>
            <w:tcW w:type="dxa" w:w="10488"/>
            <w:shd w:fill="12182B"/>
            <w:tcBorders>
              <w:top w:val="single" w:sz="8" w:color="DCE1DE"/>
              <w:left w:val="single" w:sz="8" w:color="DCE1DE"/>
              <w:bottom w:val="single" w:sz="8" w:color="DCE1DE"/>
              <w:right w:val="single" w:sz="8" w:color="DCE1DE"/>
            </w:tcBorders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34"/>
              </w:rPr>
              <w:t>MİNİ SUNUM PLANI</w:t>
            </w:r>
          </w:p>
        </w:tc>
      </w:tr>
    </w:tbl>
    <w:p>
      <w:pPr>
        <w:spacing w:before="100" w:after="100"/>
      </w:pPr>
      <w:r>
        <w:rPr>
          <w:rFonts w:ascii="Inter" w:hAnsi="Inter"/>
          <w:b/>
          <w:color w:val="E2A63B"/>
          <w:sz w:val="20"/>
        </w:rPr>
        <w:t xml:space="preserve">Sunum süresi: </w:t>
      </w:r>
      <w:r>
        <w:rPr>
          <w:rFonts w:ascii="Inter" w:hAnsi="Inter"/>
          <w:b w:val="0"/>
          <w:color w:val="12182B"/>
          <w:sz w:val="20"/>
        </w:rPr>
        <w:t>Yaklaşık 2 dakika. Her grup üyesi en az bir cümle söylesin.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1E8A8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4</w:t>
            </w:r>
          </w:p>
        </w:tc>
        <w:tc>
          <w:tcPr>
            <w:tcW w:type="dxa" w:w="5244"/>
            <w:shd w:fill="1E8A8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SUNUMDA BUNLARI ANLATIN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694"/>
      </w:tblGrid>
      <w:tr>
        <w:trPr>
          <w:cantSplit/>
        </w:trPr>
        <w:tc>
          <w:tcPr>
            <w:tcW w:type="dxa" w:w="5244"/>
            <w:shd w:fill="EAF5F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46059"/>
                <w:sz w:val="20"/>
              </w:rPr>
              <w:t>1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nter" w:hAnsi="Inter"/>
                <w:b w:val="0"/>
                <w:color w:val="12182B"/>
                <w:sz w:val="19"/>
              </w:rPr>
              <w:t>Seçtiğimiz teknoloji nedir ve ne işe yarar?</w:t>
            </w:r>
          </w:p>
        </w:tc>
      </w:tr>
      <w:tr>
        <w:trPr>
          <w:cantSplit/>
        </w:trPr>
        <w:tc>
          <w:tcPr>
            <w:tcW w:type="dxa" w:w="5244"/>
            <w:shd w:fill="EAF5F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46059"/>
                <w:sz w:val="20"/>
              </w:rPr>
              <w:t>2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nter" w:hAnsi="Inter"/>
                <w:b w:val="0"/>
                <w:color w:val="12182B"/>
                <w:sz w:val="19"/>
              </w:rPr>
              <w:t>Geçmişte nasıl kullanılıyordu / nasıldı?</w:t>
            </w:r>
          </w:p>
        </w:tc>
      </w:tr>
      <w:tr>
        <w:trPr>
          <w:cantSplit/>
        </w:trPr>
        <w:tc>
          <w:tcPr>
            <w:tcW w:type="dxa" w:w="5244"/>
            <w:shd w:fill="EAF5F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46059"/>
                <w:sz w:val="20"/>
              </w:rPr>
              <w:t>3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nter" w:hAnsi="Inter"/>
                <w:b w:val="0"/>
                <w:color w:val="12182B"/>
                <w:sz w:val="19"/>
              </w:rPr>
              <w:t>Günümüzde nasıl kullanılıyor / nasıl değişti?</w:t>
            </w:r>
          </w:p>
        </w:tc>
      </w:tr>
      <w:tr>
        <w:trPr>
          <w:cantSplit/>
        </w:trPr>
        <w:tc>
          <w:tcPr>
            <w:tcW w:type="dxa" w:w="5244"/>
            <w:shd w:fill="EAF5F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46059"/>
                <w:sz w:val="20"/>
              </w:rPr>
              <w:t>4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nter" w:hAnsi="Inter"/>
                <w:b w:val="0"/>
                <w:color w:val="12182B"/>
                <w:sz w:val="19"/>
              </w:rPr>
              <w:t>Benzer kalan amaç nedir?</w:t>
            </w:r>
          </w:p>
        </w:tc>
      </w:tr>
      <w:tr>
        <w:trPr>
          <w:cantSplit/>
        </w:trPr>
        <w:tc>
          <w:tcPr>
            <w:tcW w:type="dxa" w:w="5244"/>
            <w:shd w:fill="EAF5F4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46059"/>
                <w:sz w:val="20"/>
              </w:rPr>
              <w:t>5</w:t>
            </w:r>
          </w:p>
        </w:tc>
        <w:tc>
          <w:tcPr>
            <w:tcW w:type="dxa" w:w="5244"/>
            <w:shd w:fill="FFFFFF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Inter" w:hAnsi="Inter"/>
                <w:b w:val="0"/>
                <w:color w:val="12182B"/>
                <w:sz w:val="19"/>
              </w:rPr>
              <w:t>Hangi kullanım alanına veya alanlarına girer? Neden?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E2A63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5</w:t>
            </w:r>
          </w:p>
        </w:tc>
        <w:tc>
          <w:tcPr>
            <w:tcW w:type="dxa" w:w="5244"/>
            <w:shd w:fill="E2A63B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GRUP İÇİ GÖREV PAYLAŞIMI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458"/>
        <w:gridCol w:w="3572"/>
      </w:tblGrid>
      <w:tr>
        <w:trPr>
          <w:cantSplit/>
        </w:trPr>
        <w:tc>
          <w:tcPr>
            <w:tcW w:type="dxa" w:w="3496"/>
            <w:shd w:fill="F4F6F3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9"/>
              </w:rPr>
              <w:t>Grup Üyesi</w:t>
            </w:r>
          </w:p>
        </w:tc>
        <w:tc>
          <w:tcPr>
            <w:tcW w:type="dxa" w:w="3496"/>
            <w:shd w:fill="F4F6F3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9"/>
              </w:rPr>
              <w:t>Görevi</w:t>
            </w:r>
          </w:p>
        </w:tc>
        <w:tc>
          <w:tcPr>
            <w:tcW w:type="dxa" w:w="3496"/>
            <w:shd w:fill="F4F6F3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12182B"/>
                <w:sz w:val="19"/>
              </w:rPr>
              <w:t>Söyleyeceği Bölüm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</w:tr>
      <w:tr>
        <w:trPr>
          <w:cantSplit/>
        </w:trPr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  <w:tc>
          <w:tcPr>
            <w:tcW w:type="dxa" w:w="3496"/>
            <w:tcBorders>
              <w:top w:val="single" w:sz="6" w:color="DCE1DE"/>
              <w:left w:val="single" w:sz="6" w:color="DCE1DE"/>
              <w:bottom w:val="single" w:sz="6" w:color="DCE1DE"/>
              <w:right w:val="single" w:sz="6" w:color="DCE1DE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Inter" w:hAnsi="Inter"/>
                <w:b w:val="0"/>
                <w:color w:val="8890A0"/>
                <w:sz w:val="18"/>
              </w:rPr>
              <w:t>........................................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146059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6</w:t>
            </w:r>
          </w:p>
        </w:tc>
        <w:tc>
          <w:tcPr>
            <w:tcW w:type="dxa" w:w="5244"/>
            <w:shd w:fill="146059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SUNUMDAN ÖNCE SON KONTROL</w:t>
            </w:r>
          </w:p>
        </w:tc>
      </w:tr>
    </w:tbl>
    <w:p>
      <w:pPr>
        <w:spacing w:after="40"/>
      </w:pPr>
    </w:p>
    <w:p>
      <w:pPr>
        <w:spacing w:after="40"/>
        <w:ind w:left="142"/>
      </w:pPr>
      <w:r>
        <w:rPr>
          <w:rFonts w:ascii="Inter" w:hAnsi="Inter"/>
          <w:b w:val="0"/>
          <w:color w:val="12182B"/>
          <w:sz w:val="19"/>
        </w:rPr>
        <w:t>☐ Teknolojinin ne işe yaradığını açıklayabiliyoruz.</w:t>
      </w:r>
    </w:p>
    <w:p>
      <w:pPr>
        <w:spacing w:after="40"/>
        <w:ind w:left="142"/>
      </w:pPr>
      <w:r>
        <w:rPr>
          <w:rFonts w:ascii="Inter" w:hAnsi="Inter"/>
          <w:b w:val="0"/>
          <w:color w:val="12182B"/>
          <w:sz w:val="19"/>
        </w:rPr>
        <w:t>☐ Geçmiş ve günümüz arasında en az bir benzerlik veya farklılık söyleyebiliyoruz.</w:t>
      </w:r>
    </w:p>
    <w:p>
      <w:pPr>
        <w:spacing w:after="40"/>
        <w:ind w:left="142"/>
      </w:pPr>
      <w:r>
        <w:rPr>
          <w:rFonts w:ascii="Inter" w:hAnsi="Inter"/>
          <w:b w:val="0"/>
          <w:color w:val="12182B"/>
          <w:sz w:val="19"/>
        </w:rPr>
        <w:t>☐ Kullanım alanını doğru gerekçeyle açıklayabiliyoruz.</w:t>
      </w:r>
    </w:p>
    <w:p>
      <w:pPr>
        <w:spacing w:after="40"/>
        <w:ind w:left="142"/>
      </w:pPr>
      <w:r>
        <w:rPr>
          <w:rFonts w:ascii="Inter" w:hAnsi="Inter"/>
          <w:b w:val="0"/>
          <w:color w:val="12182B"/>
          <w:sz w:val="19"/>
        </w:rPr>
        <w:t>☐ Tüm grup üyeleri sunuma katılıyor.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9411"/>
      </w:tblGrid>
      <w:tr>
        <w:trPr>
          <w:cantSplit/>
        </w:trPr>
        <w:tc>
          <w:tcPr>
            <w:tcW w:type="dxa" w:w="5244"/>
            <w:shd w:fill="1E8A8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Inter" w:hAnsi="Inter"/>
                <w:b/>
                <w:color w:val="FFFFFF"/>
                <w:sz w:val="22"/>
              </w:rPr>
              <w:t>7</w:t>
            </w:r>
          </w:p>
        </w:tc>
        <w:tc>
          <w:tcPr>
            <w:tcW w:type="dxa" w:w="5244"/>
            <w:shd w:fill="1E8A80"/>
            <w:tcBorders>
              <w:top w:val="nil"/>
              <w:left w:val="nil"/>
              <w:bottom w:val="nil"/>
              <w:right w:val="nil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Inter" w:hAnsi="Inter"/>
                <w:b/>
                <w:color w:val="FFFFFF"/>
                <w:sz w:val="22"/>
              </w:rPr>
              <w:t>BİR CÜMLEYLE SONUÇ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rPr>
          <w:cantSplit/>
        </w:trPr>
        <w:tc>
          <w:tcPr>
            <w:tcW w:type="dxa" w:w="10488"/>
            <w:shd w:fill="FFFFFF"/>
            <w:tcBorders>
              <w:top w:val="single" w:sz="8" w:color="DCE1DE"/>
              <w:left w:val="single" w:sz="8" w:color="DCE1DE"/>
              <w:bottom w:val="single" w:sz="8" w:color="DCE1DE"/>
              <w:right w:val="single" w:sz="8" w:color="DCE1DE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Inter" w:hAnsi="Inter"/>
                <w:b/>
                <w:color w:val="565F70"/>
                <w:sz w:val="19"/>
              </w:rPr>
              <w:t xml:space="preserve">Bu etkinlikten sonra şunu fark ettim: </w:t>
            </w:r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........................................................................................................................................</w:t>
            </w:r>
          </w:p>
          <w:p>
            <w:pPr>
              <w:spacing w:after="0"/>
            </w:pPr>
            <w:r>
              <w:rPr>
                <w:rFonts w:ascii="Inter" w:hAnsi="Inter"/>
                <w:b w:val="0"/>
                <w:color w:val="8890A0"/>
                <w:sz w:val="19"/>
              </w:rPr>
              <w:t>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24" w:right="709" w:bottom="624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8890A0"/>
        <w:sz w:val="16"/>
      </w:rPr>
      <w:t>KeskinLab • 5. Sınıf BTY • 1. Hafta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