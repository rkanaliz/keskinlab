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pBdr>
          <w:bottom w:val="single" w:sz="10" w:space="1" w:color="8B1E24"/>
        </w:pBdr>
      </w:pPr>
      <w:r>
        <w:rPr>
          <w:rFonts w:ascii="Arial" w:hAnsi="Arial" w:eastAsia="Arial"/>
          <w:b/>
          <w:i w:val="0"/>
          <w:color w:val="8B1E24"/>
          <w:sz w:val="19"/>
        </w:rPr>
        <w:t>KESKİNLAB  •  YAPAY ZEKA UYGULAMALARI I  •  HAFTA 01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696"/>
        <w:gridCol w:w="3384"/>
      </w:tblGrid>
      <w:tr>
        <w:trPr>
          <w:cantSplit/>
        </w:trPr>
        <w:tc>
          <w:tcPr>
            <w:tcW w:type="dxa" w:w="5191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olor w:val="12182B"/>
                <w:sz w:val="42"/>
              </w:rPr>
              <w:t>Yapay Zeka Nedir?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olor w:val="8B1E24"/>
                <w:sz w:val="26"/>
              </w:rPr>
              <w:t>Öz Değerlendirme + Konu Kavrama</w:t>
            </w:r>
          </w:p>
        </w:tc>
        <w:tc>
          <w:tcPr>
            <w:tcW w:type="dxa" w:w="5191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60" w:after="0" w:line="269" w:lineRule="auto"/>
            </w:pPr>
            <w:r>
              <w:rPr>
                <w:rFonts w:ascii="Arial" w:hAnsi="Arial" w:eastAsia="Arial"/>
                <w:b w:val="0"/>
                <w:i w:val="0"/>
                <w:color w:val="5F6673"/>
                <w:sz w:val="18"/>
              </w:rPr>
              <w:t>Ad Soyad: ________________________</w:t>
              <w:br/>
            </w:r>
            <w:r>
              <w:rPr>
                <w:rFonts w:ascii="Arial" w:hAnsi="Arial" w:eastAsia="Arial"/>
                <w:b w:val="0"/>
                <w:i w:val="0"/>
                <w:color w:val="5F6673"/>
                <w:sz w:val="18"/>
              </w:rPr>
              <w:t>Sınıf/No: _______________________</w:t>
              <w:br/>
            </w:r>
            <w:r>
              <w:rPr>
                <w:rFonts w:ascii="Arial" w:hAnsi="Arial" w:eastAsia="Arial"/>
                <w:b w:val="0"/>
                <w:i w:val="0"/>
                <w:color w:val="5F6673"/>
                <w:sz w:val="18"/>
              </w:rPr>
              <w:t>Tarih: ___________________________</w:t>
            </w:r>
          </w:p>
        </w:tc>
      </w:tr>
    </w:tbl>
    <w:p>
      <w:pPr>
        <w:spacing w:before="20" w:after="80" w:line="240" w:lineRule="auto"/>
      </w:pPr>
      <w:r>
        <w:rPr>
          <w:rFonts w:ascii="Arial" w:hAnsi="Arial" w:eastAsia="Arial"/>
          <w:b/>
          <w:i w:val="0"/>
          <w:color w:val="8B1E24"/>
          <w:sz w:val="18"/>
        </w:rPr>
        <w:t xml:space="preserve">Amaç: </w:t>
      </w:r>
      <w:r>
        <w:rPr>
          <w:rFonts w:ascii="Arial" w:hAnsi="Arial" w:eastAsia="Arial"/>
          <w:b w:val="0"/>
          <w:i w:val="0"/>
          <w:color w:val="12182B"/>
          <w:sz w:val="18"/>
        </w:rPr>
        <w:t>Bu haftaki öğrenmeni kendin değerlendir; yapay zekayı tanımla, örnek ver ve gerekçeni açıkla.</w:t>
      </w:r>
    </w:p>
    <w:p>
      <w:pPr>
        <w:spacing w:before="0" w:after="40" w:line="240" w:lineRule="auto"/>
      </w:pPr>
      <w:r>
        <w:rPr>
          <w:rFonts w:ascii="Arial" w:hAnsi="Arial" w:eastAsia="Arial"/>
          <w:b/>
          <w:i w:val="0"/>
          <w:color w:val="8B1E24"/>
          <w:sz w:val="25"/>
        </w:rPr>
        <w:t>1. Öz Değerlendirme</w:t>
      </w:r>
      <w:r>
        <w:rPr>
          <w:rFonts w:ascii="Arial" w:hAnsi="Arial" w:eastAsia="Arial"/>
          <w:b w:val="0"/>
          <w:i w:val="0"/>
          <w:color w:val="5F6673"/>
          <w:sz w:val="18"/>
        </w:rPr>
        <w:t xml:space="preserve">  •  Her satırda sana en uygun seçeneği işaretle.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6"/>
        <w:gridCol w:w="2596"/>
        <w:gridCol w:w="2596"/>
        <w:gridCol w:w="2596"/>
      </w:tblGrid>
      <w:tr>
        <w:trPr>
          <w:tblHeader w:val="true"/>
          <w:trHeight w:val="330" w:hRule="exact"/>
          <w:cantSplit/>
        </w:trPr>
        <w:tc>
          <w:tcPr>
            <w:tcW w:type="dxa" w:w="6408"/>
            <w:shd w:fill="F0F1EE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12182B"/>
                <w:sz w:val="17"/>
              </w:rPr>
              <w:t>İfade</w:t>
            </w:r>
          </w:p>
        </w:tc>
        <w:tc>
          <w:tcPr>
            <w:tcW w:type="dxa" w:w="1181"/>
            <w:shd w:fill="F0F1EE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2182B"/>
                <w:sz w:val="17"/>
              </w:rPr>
              <w:t>Henüz</w:t>
            </w:r>
          </w:p>
        </w:tc>
        <w:tc>
          <w:tcPr>
            <w:tcW w:type="dxa" w:w="1181"/>
            <w:shd w:fill="F0F1EE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2182B"/>
                <w:sz w:val="17"/>
              </w:rPr>
              <w:t>Kısmen</w:t>
            </w:r>
          </w:p>
        </w:tc>
        <w:tc>
          <w:tcPr>
            <w:tcW w:type="dxa" w:w="1656"/>
            <w:shd w:fill="F0F1EE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2182B"/>
                <w:sz w:val="17"/>
              </w:rPr>
              <w:t>Yapabiliyorum</w:t>
            </w:r>
          </w:p>
        </w:tc>
      </w:tr>
      <w:tr>
        <w:trPr>
          <w:trHeight w:val="610" w:hRule="atLeast"/>
          <w:cantSplit/>
        </w:trPr>
        <w:tc>
          <w:tcPr>
            <w:tcW w:type="dxa" w:w="6408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  <w:tcBorders>
              <w:top w:val="single" w:sz="4" w:color="C9CED3"/>
              <w:left w:val="single" w:sz="4" w:color="C9CED3"/>
              <w:bottom w:val="single" w:sz="4" w:color="C9CED3"/>
              <w:right w:val="single" w:sz="4" w:color="C9CED3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2182B"/>
                <w:sz w:val="17"/>
              </w:rPr>
              <w:t>Yapay zekayı kendi cümlelerimle açıklayabilirim.</w:t>
            </w:r>
          </w:p>
        </w:tc>
        <w:tc>
          <w:tcPr>
            <w:tcW w:type="dxa" w:w="1181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  <w:tcBorders>
              <w:top w:val="single" w:sz="4" w:color="C9CED3"/>
              <w:left w:val="single" w:sz="4" w:color="C9CED3"/>
              <w:bottom w:val="single" w:sz="4" w:color="C9CED3"/>
              <w:right w:val="single" w:sz="4" w:color="C9CED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8B1E24"/>
                <w:sz w:val="28"/>
              </w:rPr>
              <w:t>□</w:t>
            </w:r>
          </w:p>
        </w:tc>
        <w:tc>
          <w:tcPr>
            <w:tcW w:type="dxa" w:w="1181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  <w:tcBorders>
              <w:top w:val="single" w:sz="4" w:color="C9CED3"/>
              <w:left w:val="single" w:sz="4" w:color="C9CED3"/>
              <w:bottom w:val="single" w:sz="4" w:color="C9CED3"/>
              <w:right w:val="single" w:sz="4" w:color="C9CED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8B1E24"/>
                <w:sz w:val="28"/>
              </w:rPr>
              <w:t>□</w:t>
            </w:r>
          </w:p>
        </w:tc>
        <w:tc>
          <w:tcPr>
            <w:tcW w:type="dxa" w:w="1656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  <w:tcBorders>
              <w:top w:val="single" w:sz="4" w:color="C9CED3"/>
              <w:left w:val="single" w:sz="4" w:color="C9CED3"/>
              <w:bottom w:val="single" w:sz="4" w:color="C9CED3"/>
              <w:right w:val="single" w:sz="4" w:color="C9CED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8B1E24"/>
                <w:sz w:val="28"/>
              </w:rPr>
              <w:t>□</w:t>
            </w:r>
          </w:p>
        </w:tc>
      </w:tr>
      <w:tr>
        <w:trPr>
          <w:trHeight w:val="610" w:hRule="atLeast"/>
          <w:cantSplit/>
        </w:trPr>
        <w:tc>
          <w:tcPr>
            <w:tcW w:type="dxa" w:w="6408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  <w:tcBorders>
              <w:top w:val="single" w:sz="4" w:color="C9CED3"/>
              <w:left w:val="single" w:sz="4" w:color="C9CED3"/>
              <w:bottom w:val="single" w:sz="4" w:color="C9CED3"/>
              <w:right w:val="single" w:sz="4" w:color="C9CED3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2182B"/>
                <w:sz w:val="17"/>
              </w:rPr>
              <w:t>Yapay zekanın yalnızca robot olmadığını açıklayabilirim.</w:t>
            </w:r>
          </w:p>
        </w:tc>
        <w:tc>
          <w:tcPr>
            <w:tcW w:type="dxa" w:w="1181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  <w:tcBorders>
              <w:top w:val="single" w:sz="4" w:color="C9CED3"/>
              <w:left w:val="single" w:sz="4" w:color="C9CED3"/>
              <w:bottom w:val="single" w:sz="4" w:color="C9CED3"/>
              <w:right w:val="single" w:sz="4" w:color="C9CED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8B1E24"/>
                <w:sz w:val="28"/>
              </w:rPr>
              <w:t>□</w:t>
            </w:r>
          </w:p>
        </w:tc>
        <w:tc>
          <w:tcPr>
            <w:tcW w:type="dxa" w:w="1181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  <w:tcBorders>
              <w:top w:val="single" w:sz="4" w:color="C9CED3"/>
              <w:left w:val="single" w:sz="4" w:color="C9CED3"/>
              <w:bottom w:val="single" w:sz="4" w:color="C9CED3"/>
              <w:right w:val="single" w:sz="4" w:color="C9CED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8B1E24"/>
                <w:sz w:val="28"/>
              </w:rPr>
              <w:t>□</w:t>
            </w:r>
          </w:p>
        </w:tc>
        <w:tc>
          <w:tcPr>
            <w:tcW w:type="dxa" w:w="1656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  <w:tcBorders>
              <w:top w:val="single" w:sz="4" w:color="C9CED3"/>
              <w:left w:val="single" w:sz="4" w:color="C9CED3"/>
              <w:bottom w:val="single" w:sz="4" w:color="C9CED3"/>
              <w:right w:val="single" w:sz="4" w:color="C9CED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8B1E24"/>
                <w:sz w:val="28"/>
              </w:rPr>
              <w:t>□</w:t>
            </w:r>
          </w:p>
        </w:tc>
      </w:tr>
      <w:tr>
        <w:trPr>
          <w:trHeight w:val="610" w:hRule="atLeast"/>
          <w:cantSplit/>
        </w:trPr>
        <w:tc>
          <w:tcPr>
            <w:tcW w:type="dxa" w:w="6408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  <w:tcBorders>
              <w:top w:val="single" w:sz="4" w:color="C9CED3"/>
              <w:left w:val="single" w:sz="4" w:color="C9CED3"/>
              <w:bottom w:val="single" w:sz="4" w:color="C9CED3"/>
              <w:right w:val="single" w:sz="4" w:color="C9CED3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2182B"/>
                <w:sz w:val="17"/>
              </w:rPr>
              <w:t>Günlük hayattan bir yapay zeka örneği verebilirim.</w:t>
            </w:r>
          </w:p>
        </w:tc>
        <w:tc>
          <w:tcPr>
            <w:tcW w:type="dxa" w:w="1181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  <w:tcBorders>
              <w:top w:val="single" w:sz="4" w:color="C9CED3"/>
              <w:left w:val="single" w:sz="4" w:color="C9CED3"/>
              <w:bottom w:val="single" w:sz="4" w:color="C9CED3"/>
              <w:right w:val="single" w:sz="4" w:color="C9CED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8B1E24"/>
                <w:sz w:val="28"/>
              </w:rPr>
              <w:t>□</w:t>
            </w:r>
          </w:p>
        </w:tc>
        <w:tc>
          <w:tcPr>
            <w:tcW w:type="dxa" w:w="1181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  <w:tcBorders>
              <w:top w:val="single" w:sz="4" w:color="C9CED3"/>
              <w:left w:val="single" w:sz="4" w:color="C9CED3"/>
              <w:bottom w:val="single" w:sz="4" w:color="C9CED3"/>
              <w:right w:val="single" w:sz="4" w:color="C9CED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8B1E24"/>
                <w:sz w:val="28"/>
              </w:rPr>
              <w:t>□</w:t>
            </w:r>
          </w:p>
        </w:tc>
        <w:tc>
          <w:tcPr>
            <w:tcW w:type="dxa" w:w="1656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  <w:tcBorders>
              <w:top w:val="single" w:sz="4" w:color="C9CED3"/>
              <w:left w:val="single" w:sz="4" w:color="C9CED3"/>
              <w:bottom w:val="single" w:sz="4" w:color="C9CED3"/>
              <w:right w:val="single" w:sz="4" w:color="C9CED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8B1E24"/>
                <w:sz w:val="28"/>
              </w:rPr>
              <w:t>□</w:t>
            </w:r>
          </w:p>
        </w:tc>
      </w:tr>
      <w:tr>
        <w:trPr>
          <w:trHeight w:val="610" w:hRule="atLeast"/>
          <w:cantSplit/>
        </w:trPr>
        <w:tc>
          <w:tcPr>
            <w:tcW w:type="dxa" w:w="6408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  <w:tcBorders>
              <w:top w:val="single" w:sz="4" w:color="C9CED3"/>
              <w:left w:val="single" w:sz="4" w:color="C9CED3"/>
              <w:bottom w:val="single" w:sz="4" w:color="C9CED3"/>
              <w:right w:val="single" w:sz="4" w:color="C9CED3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12182B"/>
                <w:sz w:val="17"/>
              </w:rPr>
              <w:t>Bir örneğin neden yapay zeka olabileceğini gerekçelendirebilirim.</w:t>
            </w:r>
          </w:p>
        </w:tc>
        <w:tc>
          <w:tcPr>
            <w:tcW w:type="dxa" w:w="1181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  <w:tcBorders>
              <w:top w:val="single" w:sz="4" w:color="C9CED3"/>
              <w:left w:val="single" w:sz="4" w:color="C9CED3"/>
              <w:bottom w:val="single" w:sz="4" w:color="C9CED3"/>
              <w:right w:val="single" w:sz="4" w:color="C9CED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8B1E24"/>
                <w:sz w:val="28"/>
              </w:rPr>
              <w:t>□</w:t>
            </w:r>
          </w:p>
        </w:tc>
        <w:tc>
          <w:tcPr>
            <w:tcW w:type="dxa" w:w="1181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  <w:tcBorders>
              <w:top w:val="single" w:sz="4" w:color="C9CED3"/>
              <w:left w:val="single" w:sz="4" w:color="C9CED3"/>
              <w:bottom w:val="single" w:sz="4" w:color="C9CED3"/>
              <w:right w:val="single" w:sz="4" w:color="C9CED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8B1E24"/>
                <w:sz w:val="28"/>
              </w:rPr>
              <w:t>□</w:t>
            </w:r>
          </w:p>
        </w:tc>
        <w:tc>
          <w:tcPr>
            <w:tcW w:type="dxa" w:w="1656"/>
            <w:tcMar>
              <w:top w:w="45" w:type="dxa"/>
              <w:start w:w="70" w:type="dxa"/>
              <w:bottom w:w="45" w:type="dxa"/>
              <w:end w:w="70" w:type="dxa"/>
            </w:tcMar>
            <w:vAlign w:val="center"/>
            <w:tcBorders>
              <w:top w:val="single" w:sz="4" w:color="C9CED3"/>
              <w:left w:val="single" w:sz="4" w:color="C9CED3"/>
              <w:bottom w:val="single" w:sz="4" w:color="C9CED3"/>
              <w:right w:val="single" w:sz="4" w:color="C9CED3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8B1E24"/>
                <w:sz w:val="28"/>
              </w:rPr>
              <w:t>□</w:t>
            </w:r>
          </w:p>
        </w:tc>
      </w:tr>
    </w:tbl>
    <w:p>
      <w:pPr>
        <w:spacing w:before="80" w:after="20" w:line="240" w:lineRule="auto"/>
      </w:pPr>
      <w:r>
        <w:rPr>
          <w:rFonts w:ascii="Arial" w:hAnsi="Arial" w:eastAsia="Arial"/>
          <w:b/>
          <w:i w:val="0"/>
          <w:color w:val="8B1E24"/>
          <w:sz w:val="25"/>
        </w:rPr>
        <w:t>2. Konu Kavrama</w:t>
      </w:r>
      <w:r>
        <w:rPr>
          <w:rFonts w:ascii="Arial" w:hAnsi="Arial" w:eastAsia="Arial"/>
          <w:b w:val="0"/>
          <w:i w:val="0"/>
          <w:color w:val="5F6673"/>
          <w:sz w:val="18"/>
        </w:rPr>
        <w:t xml:space="preserve">  •  Cevaplarını kısa ama gerekçeli yaz.</w:t>
      </w:r>
    </w:p>
    <w:p>
      <w:pPr>
        <w:spacing w:before="40" w:after="20" w:line="247" w:lineRule="auto"/>
      </w:pPr>
      <w:r>
        <w:rPr>
          <w:rFonts w:ascii="Arial" w:hAnsi="Arial" w:eastAsia="Arial"/>
          <w:b/>
          <w:i w:val="0"/>
          <w:color w:val="8B1E24"/>
          <w:sz w:val="21"/>
        </w:rPr>
        <w:t xml:space="preserve">1. </w:t>
      </w:r>
      <w:r>
        <w:rPr>
          <w:rFonts w:ascii="Arial" w:hAnsi="Arial" w:eastAsia="Arial"/>
          <w:b/>
          <w:i w:val="0"/>
          <w:color w:val="12182B"/>
          <w:sz w:val="21"/>
        </w:rPr>
        <w:t>Yapay zekayı kendi cümlenle tanımla.</w:t>
      </w:r>
    </w:p>
    <w:p>
      <w:pPr>
        <w:spacing w:before="0" w:after="20" w:line="240" w:lineRule="auto"/>
      </w:pPr>
      <w:r>
        <w:rPr>
          <w:rFonts w:ascii="Arial" w:hAnsi="Arial" w:eastAsia="Arial"/>
          <w:b w:val="0"/>
          <w:i w:val="0"/>
          <w:color w:val="8A919C"/>
          <w:sz w:val="16"/>
        </w:rPr>
        <w:t>________________________________________________________________________________________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Arial" w:hAnsi="Arial" w:eastAsia="Arial"/>
          <w:b w:val="0"/>
          <w:i w:val="0"/>
          <w:color w:val="8A919C"/>
          <w:sz w:val="16"/>
        </w:rPr>
        <w:t>________________________________________________________________________________________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Arial" w:hAnsi="Arial" w:eastAsia="Arial"/>
          <w:b w:val="0"/>
          <w:i w:val="0"/>
          <w:color w:val="8A919C"/>
          <w:sz w:val="16"/>
        </w:rPr>
        <w:t>________________________________________________________________________________________</w:t>
      </w:r>
    </w:p>
    <w:p>
      <w:pPr>
        <w:spacing w:before="40" w:after="20" w:line="247" w:lineRule="auto"/>
      </w:pPr>
      <w:r>
        <w:rPr>
          <w:rFonts w:ascii="Arial" w:hAnsi="Arial" w:eastAsia="Arial"/>
          <w:b/>
          <w:i w:val="0"/>
          <w:color w:val="8B1E24"/>
          <w:sz w:val="21"/>
        </w:rPr>
        <w:t xml:space="preserve">2. </w:t>
      </w:r>
      <w:r>
        <w:rPr>
          <w:rFonts w:ascii="Arial" w:hAnsi="Arial" w:eastAsia="Arial"/>
          <w:b/>
          <w:i w:val="0"/>
          <w:color w:val="12182B"/>
          <w:sz w:val="21"/>
        </w:rPr>
        <w:t>“Her robot yapay zekadır.” ifadesine katılıyor musun? Kısaca açıkla.</w:t>
      </w:r>
    </w:p>
    <w:p>
      <w:pPr>
        <w:spacing w:before="0" w:after="20" w:line="240" w:lineRule="auto"/>
      </w:pPr>
      <w:r>
        <w:rPr>
          <w:rFonts w:ascii="Arial" w:hAnsi="Arial" w:eastAsia="Arial"/>
          <w:b w:val="0"/>
          <w:i w:val="0"/>
          <w:color w:val="8A919C"/>
          <w:sz w:val="16"/>
        </w:rPr>
        <w:t>________________________________________________________________________________________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Arial" w:hAnsi="Arial" w:eastAsia="Arial"/>
          <w:b w:val="0"/>
          <w:i w:val="0"/>
          <w:color w:val="8A919C"/>
          <w:sz w:val="16"/>
        </w:rPr>
        <w:t>________________________________________________________________________________________</w:t>
      </w:r>
    </w:p>
    <w:p>
      <w:pPr>
        <w:spacing w:before="40" w:after="20" w:line="247" w:lineRule="auto"/>
      </w:pPr>
      <w:r>
        <w:rPr>
          <w:rFonts w:ascii="Arial" w:hAnsi="Arial" w:eastAsia="Arial"/>
          <w:b/>
          <w:i w:val="0"/>
          <w:color w:val="8B1E24"/>
          <w:sz w:val="21"/>
        </w:rPr>
        <w:t xml:space="preserve">3. </w:t>
      </w:r>
      <w:r>
        <w:rPr>
          <w:rFonts w:ascii="Arial" w:hAnsi="Arial" w:eastAsia="Arial"/>
          <w:b/>
          <w:i w:val="0"/>
          <w:color w:val="12182B"/>
          <w:sz w:val="21"/>
        </w:rPr>
        <w:t>Yüz tanıma özelliği neden yapay zeka örneği olabilir?</w:t>
      </w:r>
    </w:p>
    <w:p>
      <w:pPr>
        <w:spacing w:before="0" w:after="20" w:line="240" w:lineRule="auto"/>
      </w:pPr>
      <w:r>
        <w:rPr>
          <w:rFonts w:ascii="Arial" w:hAnsi="Arial" w:eastAsia="Arial"/>
          <w:b w:val="0"/>
          <w:i w:val="0"/>
          <w:color w:val="8A919C"/>
          <w:sz w:val="16"/>
        </w:rPr>
        <w:t>________________________________________________________________________________________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Arial" w:hAnsi="Arial" w:eastAsia="Arial"/>
          <w:b w:val="0"/>
          <w:i w:val="0"/>
          <w:color w:val="8A919C"/>
          <w:sz w:val="16"/>
        </w:rPr>
        <w:t>________________________________________________________________________________________</w:t>
      </w:r>
    </w:p>
    <w:p>
      <w:pPr>
        <w:spacing w:before="40" w:after="20" w:line="240" w:lineRule="auto"/>
      </w:pPr>
      <w:r>
        <w:rPr>
          <w:rFonts w:ascii="Arial" w:hAnsi="Arial" w:eastAsia="Arial"/>
          <w:b/>
          <w:i w:val="0"/>
          <w:color w:val="8B1E24"/>
          <w:sz w:val="21"/>
        </w:rPr>
        <w:t xml:space="preserve">4. </w:t>
      </w:r>
      <w:r>
        <w:rPr>
          <w:rFonts w:ascii="Arial" w:hAnsi="Arial" w:eastAsia="Arial"/>
          <w:b/>
          <w:i w:val="0"/>
          <w:color w:val="12182B"/>
          <w:sz w:val="21"/>
        </w:rPr>
        <w:t>Hangisi yapay zekaya daha uygun bir örnektir? Seç ve nedenini yaz.</w:t>
      </w:r>
    </w:p>
    <w:p>
      <w:pPr>
        <w:spacing w:before="0" w:after="20" w:line="240" w:lineRule="auto"/>
      </w:pPr>
      <w:r>
        <w:rPr>
          <w:rFonts w:ascii="Arial" w:hAnsi="Arial" w:eastAsia="Arial"/>
          <w:b w:val="0"/>
          <w:i w:val="0"/>
          <w:color w:val="12182B"/>
          <w:sz w:val="18"/>
        </w:rPr>
        <w:t xml:space="preserve">□ Yüzünü tanıyarak açılan telefon     </w:t>
      </w:r>
      <w:r>
        <w:rPr>
          <w:rFonts w:ascii="Arial" w:hAnsi="Arial" w:eastAsia="Arial"/>
          <w:b w:val="0"/>
          <w:i w:val="0"/>
          <w:color w:val="12182B"/>
          <w:sz w:val="18"/>
        </w:rPr>
        <w:t xml:space="preserve">□ El feneri     </w:t>
      </w:r>
      <w:r>
        <w:rPr>
          <w:rFonts w:ascii="Arial" w:hAnsi="Arial" w:eastAsia="Arial"/>
          <w:b w:val="0"/>
          <w:i w:val="0"/>
          <w:color w:val="12182B"/>
          <w:sz w:val="18"/>
        </w:rPr>
        <w:t xml:space="preserve">□ Basit dört işlem hesap makinesi     </w:t>
      </w:r>
    </w:p>
    <w:p>
      <w:pPr>
        <w:spacing w:before="0" w:after="0" w:line="240" w:lineRule="auto"/>
      </w:pPr>
      <w:r>
        <w:rPr>
          <w:rFonts w:ascii="Arial" w:hAnsi="Arial" w:eastAsia="Arial"/>
          <w:b w:val="0"/>
          <w:i w:val="0"/>
          <w:color w:val="7A8290"/>
          <w:sz w:val="17"/>
        </w:rPr>
        <w:t>Neden? __________________________________________________________________________________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Arial" w:hAnsi="Arial" w:eastAsia="Arial"/>
          <w:b w:val="0"/>
          <w:i w:val="0"/>
          <w:color w:val="7A8290"/>
          <w:sz w:val="17"/>
        </w:rPr>
        <w:t>________________________________________________________________________________________</w:t>
      </w:r>
    </w:p>
    <w:p>
      <w:pPr>
        <w:spacing w:before="40" w:after="20" w:line="247" w:lineRule="auto"/>
      </w:pPr>
      <w:r>
        <w:rPr>
          <w:rFonts w:ascii="Arial" w:hAnsi="Arial" w:eastAsia="Arial"/>
          <w:b/>
          <w:i w:val="0"/>
          <w:color w:val="8B1E24"/>
          <w:sz w:val="21"/>
        </w:rPr>
        <w:t xml:space="preserve">5. </w:t>
      </w:r>
      <w:r>
        <w:rPr>
          <w:rFonts w:ascii="Arial" w:hAnsi="Arial" w:eastAsia="Arial"/>
          <w:b/>
          <w:i w:val="0"/>
          <w:color w:val="12182B"/>
          <w:sz w:val="21"/>
        </w:rPr>
        <w:t>Sesli asistanın yaptığı işi bir cümleyle açıkla.</w:t>
      </w:r>
    </w:p>
    <w:p>
      <w:pPr>
        <w:spacing w:before="0" w:after="20" w:line="240" w:lineRule="auto"/>
      </w:pPr>
      <w:r>
        <w:rPr>
          <w:rFonts w:ascii="Arial" w:hAnsi="Arial" w:eastAsia="Arial"/>
          <w:b w:val="0"/>
          <w:i w:val="0"/>
          <w:color w:val="8A919C"/>
          <w:sz w:val="16"/>
        </w:rPr>
        <w:t>________________________________________________________________________________________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Arial" w:hAnsi="Arial" w:eastAsia="Arial"/>
          <w:b w:val="0"/>
          <w:i w:val="0"/>
          <w:color w:val="8A919C"/>
          <w:sz w:val="16"/>
        </w:rPr>
        <w:t>________________________________________________________________________________________</w:t>
      </w:r>
    </w:p>
    <w:p>
      <w:pPr>
        <w:spacing w:before="40" w:after="20" w:line="247" w:lineRule="auto"/>
      </w:pPr>
      <w:r>
        <w:rPr>
          <w:rFonts w:ascii="Arial" w:hAnsi="Arial" w:eastAsia="Arial"/>
          <w:b/>
          <w:i w:val="0"/>
          <w:color w:val="8B1E24"/>
          <w:sz w:val="21"/>
        </w:rPr>
        <w:t xml:space="preserve">6. </w:t>
      </w:r>
      <w:r>
        <w:rPr>
          <w:rFonts w:ascii="Arial" w:hAnsi="Arial" w:eastAsia="Arial"/>
          <w:b/>
          <w:i w:val="0"/>
          <w:color w:val="12182B"/>
          <w:sz w:val="21"/>
        </w:rPr>
        <w:t>Günlük yaşamından başka bir yapay zeka örneği yaz ve neden yapay zeka olduğunu açıkla.</w:t>
      </w:r>
    </w:p>
    <w:p>
      <w:pPr>
        <w:spacing w:before="0" w:after="20" w:line="240" w:lineRule="auto"/>
      </w:pPr>
      <w:r>
        <w:rPr>
          <w:rFonts w:ascii="Arial" w:hAnsi="Arial" w:eastAsia="Arial"/>
          <w:b w:val="0"/>
          <w:i w:val="0"/>
          <w:color w:val="8A919C"/>
          <w:sz w:val="16"/>
        </w:rPr>
        <w:t>________________________________________________________________________________________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Arial" w:hAnsi="Arial" w:eastAsia="Arial"/>
          <w:b w:val="0"/>
          <w:i w:val="0"/>
          <w:color w:val="8A919C"/>
          <w:sz w:val="16"/>
        </w:rPr>
        <w:t>________________________________________________________________________________________</w:t>
      </w:r>
    </w:p>
    <w:p>
      <w:pPr>
        <w:spacing w:before="0" w:after="20" w:line="240" w:lineRule="auto"/>
      </w:pPr>
      <w:r>
        <w:rPr>
          <w:rFonts w:ascii="Arial" w:hAnsi="Arial" w:eastAsia="Arial"/>
          <w:b w:val="0"/>
          <w:i w:val="0"/>
          <w:color w:val="8A919C"/>
          <w:sz w:val="16"/>
        </w:rPr>
        <w:t>________________________________________________________________________________________</w:t>
      </w:r>
    </w:p>
    <w:sectPr w:rsidR="00FC693F" w:rsidRPr="0006063C" w:rsidSect="00034616">
      <w:footerReference w:type="default" r:id="rId9"/>
      <w:pgSz w:w="11909" w:h="16834"/>
      <w:pgMar w:top="605" w:right="763" w:bottom="605" w:left="76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rial" w:hAnsi="Arial" w:eastAsia="Arial"/>
        <w:b w:val="0"/>
        <w:i w:val="0"/>
        <w:color w:val="5F6673"/>
        <w:sz w:val="16"/>
      </w:rPr>
      <w:t>KeskinLab  |  Yapay Zeka Uygulamaları I  |  Hafta 01  |  2026-2027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2182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KeskinLab - Yapay Zeka Uygulamaları I - Hafta 01 Öz Değerlendirme ve Konu Kavrama</dc:title>
  <dc:subject>YZU.1.1.1.1 Yapay zekanın tanımını yapar</dc:subject>
  <dc:creator>KeskinLab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