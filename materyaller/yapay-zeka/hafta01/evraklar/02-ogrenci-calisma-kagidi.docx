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10" w:space="1" w:color="8B1E24"/>
        </w:pBdr>
      </w:pPr>
      <w:r>
        <w:rPr>
          <w:rFonts w:ascii="Arial" w:hAnsi="Arial"/>
          <w:b/>
          <w:color w:val="8B1E24"/>
          <w:sz w:val="16"/>
        </w:rPr>
        <w:t>KESKİNLAB  •  YAPAY ZEKA UYGULAMALARI I  •  HAFTA 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0"/>
        <w:gridCol w:w="3685"/>
      </w:tblGrid>
      <w:tr>
        <w:trPr>
          <w:cantSplit/>
        </w:trPr>
        <w:tc>
          <w:tcPr>
            <w:tcW w:type="dxa" w:w="527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182B"/>
                <w:sz w:val="42"/>
              </w:rPr>
              <w:t>Yapay Zeka Nedir?</w:t>
            </w:r>
          </w:p>
          <w:p>
            <w:pPr>
              <w:spacing w:after="20"/>
            </w:pPr>
            <w:r>
              <w:rPr>
                <w:b/>
                <w:color w:val="8B1E24"/>
                <w:sz w:val="22"/>
              </w:rPr>
              <w:t>Öğrenci Çalışma Kağıdı</w:t>
            </w:r>
          </w:p>
        </w:tc>
        <w:tc>
          <w:tcPr>
            <w:tcW w:type="dxa" w:w="527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  <w:p>
            <w:pPr>
              <w:jc w:val="left"/>
            </w:pPr>
            <w:r>
              <w:rPr>
                <w:color w:val="5F6673"/>
                <w:sz w:val="17"/>
              </w:rPr>
              <w:t>Ad Soyad: __________________________</w:t>
            </w:r>
          </w:p>
          <w:p>
            <w:pPr>
              <w:jc w:val="left"/>
            </w:pPr>
            <w:r>
              <w:rPr>
                <w:color w:val="5F6673"/>
                <w:sz w:val="17"/>
              </w:rPr>
              <w:t>Sınıf/No: __________________________</w:t>
            </w:r>
          </w:p>
          <w:p>
            <w:pPr>
              <w:jc w:val="left"/>
            </w:pPr>
            <w:r>
              <w:rPr>
                <w:color w:val="5F6673"/>
                <w:sz w:val="17"/>
              </w:rPr>
              <w:t>Tarih: _____________________________</w:t>
            </w:r>
          </w:p>
        </w:tc>
      </w:tr>
    </w:tbl>
    <w:p>
      <w:pPr>
        <w:spacing w:before="40" w:after="80"/>
      </w:pPr>
      <w:r>
        <w:rPr>
          <w:b/>
          <w:color w:val="8B1E24"/>
        </w:rPr>
        <w:t xml:space="preserve">Amaç: </w:t>
      </w:r>
      <w:r>
        <w:rPr>
          <w:sz w:val="18"/>
        </w:rPr>
        <w:t>Yapay zekaya ilişkin ilk düşünceni görünür kıl, örnekleri tartış, kendi tanımını oluştur ve ders sonunda tanımını geliştir.</w:t>
      </w:r>
    </w:p>
    <w:p>
      <w:pPr>
        <w:spacing w:before="40" w:after="20"/>
      </w:pPr>
      <w:r>
        <w:rPr>
          <w:b/>
          <w:color w:val="8B1E24"/>
          <w:sz w:val="20"/>
        </w:rPr>
        <w:t xml:space="preserve">1. </w:t>
      </w:r>
      <w:r>
        <w:rPr>
          <w:b/>
          <w:color w:val="12182B"/>
          <w:sz w:val="20"/>
        </w:rPr>
        <w:t>Aklımdaki Yapay Zeka</w:t>
      </w:r>
    </w:p>
    <w:p>
      <w:pPr>
        <w:spacing w:after="40"/>
      </w:pPr>
      <w:r>
        <w:rPr>
          <w:color w:val="5F6673"/>
          <w:sz w:val="17"/>
        </w:rPr>
        <w:t>Yapay zeka deyince aklına gelen üç kelime, örnek ya da çağrışımı yaz.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val="single" w:sz="8" w:space="0" w:color="AEB4B9"/>
              <w:right w:val="nil"/>
            </w:tcBorders>
          </w:tcPr>
          <w:p>
            <w:r>
              <w:rPr>
                <w:b/>
                <w:color w:val="1E8A80"/>
                <w:sz w:val="18"/>
              </w:rPr>
              <w:t xml:space="preserve">1. </w:t>
            </w:r>
            <w:r>
              <w:rPr>
                <w:color w:val="5F6673"/>
                <w:sz w:val="17"/>
              </w:rPr>
              <w:t>________________________________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val="single" w:sz="8" w:space="0" w:color="AEB4B9"/>
              <w:right w:val="nil"/>
            </w:tcBorders>
          </w:tcPr>
          <w:p>
            <w:r>
              <w:rPr>
                <w:b/>
                <w:color w:val="1E8A80"/>
                <w:sz w:val="18"/>
              </w:rPr>
              <w:t xml:space="preserve">2. </w:t>
            </w:r>
            <w:r>
              <w:rPr>
                <w:color w:val="5F6673"/>
                <w:sz w:val="17"/>
              </w:rPr>
              <w:t>________________________________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val="single" w:sz="8" w:space="0" w:color="AEB4B9"/>
              <w:right w:val="nil"/>
            </w:tcBorders>
          </w:tcPr>
          <w:p>
            <w:r>
              <w:rPr>
                <w:b/>
                <w:color w:val="1E8A80"/>
                <w:sz w:val="18"/>
              </w:rPr>
              <w:t xml:space="preserve">3. </w:t>
            </w:r>
            <w:r>
              <w:rPr>
                <w:color w:val="5F6673"/>
                <w:sz w:val="17"/>
              </w:rPr>
              <w:t>________________________________</w:t>
            </w:r>
          </w:p>
        </w:tc>
      </w:tr>
    </w:tbl>
    <w:p>
      <w:pPr>
        <w:spacing w:before="40" w:after="20"/>
      </w:pPr>
      <w:r>
        <w:rPr>
          <w:b/>
          <w:color w:val="8B1E24"/>
          <w:sz w:val="20"/>
        </w:rPr>
        <w:t xml:space="preserve">2. </w:t>
      </w:r>
      <w:r>
        <w:rPr>
          <w:b/>
          <w:color w:val="12182B"/>
          <w:sz w:val="20"/>
        </w:rPr>
        <w:t>Robot Olmak Zorunda mı?</w:t>
      </w:r>
    </w:p>
    <w:p>
      <w:pPr>
        <w:spacing w:after="20"/>
      </w:pPr>
      <w:r>
        <w:rPr>
          <w:color w:val="5F6673"/>
          <w:sz w:val="17"/>
        </w:rPr>
        <w:t>Bir sistemin yapay zeka olup olmadığını sadece görünüşüne bakarak anlayamayız çünkü...</w:t>
      </w:r>
    </w:p>
    <w:p>
      <w:pPr>
        <w:spacing w:after="40" w:line="240" w:lineRule="auto" w:before="0"/>
        <w:pBdr>
          <w:bottom w:val="single" w:sz="7" w:space="1" w:color="BFC4C8"/>
        </w:pBdr>
      </w:pPr>
      <w:r>
        <w:t xml:space="preserve"> </w:t>
      </w:r>
    </w:p>
    <w:p>
      <w:pPr>
        <w:spacing w:after="40" w:line="240" w:lineRule="auto" w:before="0"/>
        <w:pBdr>
          <w:bottom w:val="single" w:sz="7" w:space="1" w:color="BFC4C8"/>
        </w:pBdr>
      </w:pPr>
      <w:r>
        <w:t xml:space="preserve"> </w:t>
      </w:r>
    </w:p>
    <w:p>
      <w:pPr>
        <w:spacing w:before="40" w:after="20"/>
      </w:pPr>
      <w:r>
        <w:rPr>
          <w:b/>
          <w:color w:val="8B1E24"/>
          <w:sz w:val="20"/>
        </w:rPr>
        <w:t xml:space="preserve">3. </w:t>
      </w:r>
      <w:r>
        <w:rPr>
          <w:b/>
          <w:color w:val="12182B"/>
          <w:sz w:val="20"/>
        </w:rPr>
        <w:t>Benim Tanımım · V1</w:t>
      </w:r>
    </w:p>
    <w:p>
      <w:pPr>
        <w:spacing w:after="0"/>
      </w:pPr>
      <w:r>
        <w:rPr>
          <w:i/>
          <w:color w:val="8B1E24"/>
          <w:sz w:val="19"/>
        </w:rPr>
        <w:t>Bence yapay zeka,</w:t>
      </w:r>
    </w:p>
    <w:p>
      <w:pPr>
        <w:spacing w:after="40" w:line="240" w:lineRule="auto" w:before="0"/>
        <w:pBdr>
          <w:bottom w:val="single" w:sz="7" w:space="1" w:color="BFC4C8"/>
        </w:pBdr>
      </w:pPr>
      <w:r>
        <w:t xml:space="preserve"> </w:t>
      </w:r>
    </w:p>
    <w:p>
      <w:pPr>
        <w:spacing w:after="40" w:line="240" w:lineRule="auto" w:before="0"/>
        <w:pBdr>
          <w:bottom w:val="single" w:sz="7" w:space="1" w:color="BFC4C8"/>
        </w:pBdr>
      </w:pPr>
      <w:r>
        <w:t xml:space="preserve"> </w:t>
      </w:r>
    </w:p>
    <w:p>
      <w:pPr>
        <w:spacing w:after="40" w:line="240" w:lineRule="auto" w:before="0"/>
        <w:pBdr>
          <w:bottom w:val="single" w:sz="7" w:space="1" w:color="BFC4C8"/>
        </w:pBdr>
      </w:pPr>
      <w:r>
        <w:t xml:space="preserve"> </w:t>
      </w:r>
    </w:p>
    <w:p>
      <w:pPr>
        <w:spacing w:before="40" w:after="20"/>
      </w:pPr>
      <w:r>
        <w:rPr>
          <w:b/>
          <w:color w:val="8B1E24"/>
          <w:sz w:val="20"/>
        </w:rPr>
        <w:t xml:space="preserve">4. </w:t>
      </w:r>
      <w:r>
        <w:rPr>
          <w:b/>
          <w:color w:val="12182B"/>
          <w:sz w:val="20"/>
        </w:rPr>
        <w:t>Tanımımı Kontrol Ediyorum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color w:val="8B1E24"/>
                <w:sz w:val="22"/>
              </w:rPr>
              <w:t xml:space="preserve">☐ </w:t>
            </w:r>
            <w:r>
              <w:rPr>
                <w:color w:val="12182B"/>
                <w:sz w:val="16"/>
              </w:rPr>
              <w:t>Bir sistem ya da teknoloji olduğunu söylüyor mu?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color w:val="8B1E24"/>
                <w:sz w:val="22"/>
              </w:rPr>
              <w:t xml:space="preserve">☐ </w:t>
            </w:r>
            <w:r>
              <w:rPr>
                <w:color w:val="12182B"/>
                <w:sz w:val="16"/>
              </w:rPr>
              <w:t>Belirli bir görevi olduğunu açıklıyor mu?</w:t>
            </w:r>
          </w:p>
        </w:tc>
      </w:tr>
      <w:tr>
        <w:trPr>
          <w:cantSplit/>
        </w:trPr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color w:val="8B1E24"/>
                <w:sz w:val="22"/>
              </w:rPr>
              <w:t xml:space="preserve">☐ </w:t>
            </w:r>
            <w:r>
              <w:rPr>
                <w:color w:val="12182B"/>
                <w:sz w:val="16"/>
              </w:rPr>
              <w:t>İnsan zekasıyla ilişkili bir işlevden söz ediyor mu?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7F7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color w:val="8B1E24"/>
                <w:sz w:val="22"/>
              </w:rPr>
              <w:t xml:space="preserve">☐ </w:t>
            </w:r>
            <w:r>
              <w:rPr>
                <w:color w:val="12182B"/>
                <w:sz w:val="16"/>
              </w:rPr>
              <w:t>Yazdığım tanım, seçtiğim örneği açıklamaya yetiyor mu?</w:t>
            </w:r>
          </w:p>
        </w:tc>
      </w:tr>
    </w:tbl>
    <w:p>
      <w:pPr>
        <w:spacing w:before="40" w:after="20"/>
      </w:pPr>
      <w:r>
        <w:rPr>
          <w:b/>
          <w:color w:val="8B1E24"/>
          <w:sz w:val="20"/>
        </w:rPr>
        <w:t xml:space="preserve">5. </w:t>
      </w:r>
      <w:r>
        <w:rPr>
          <w:b/>
          <w:color w:val="12182B"/>
          <w:sz w:val="20"/>
        </w:rPr>
        <w:t>Benim Tanımım · V2</w:t>
      </w:r>
    </w:p>
    <w:p>
      <w:pPr>
        <w:spacing w:after="20"/>
      </w:pPr>
      <w:r>
        <w:rPr>
          <w:color w:val="5F6673"/>
          <w:sz w:val="17"/>
        </w:rPr>
        <w:t>Kontrol ettikten sonra tanımını daha açık ve güçlü hâle getir.</w:t>
      </w:r>
    </w:p>
    <w:p>
      <w:pPr>
        <w:spacing w:after="40" w:line="240" w:lineRule="auto" w:before="0"/>
        <w:pBdr>
          <w:bottom w:val="single" w:sz="7" w:space="1" w:color="BFC4C8"/>
        </w:pBdr>
      </w:pPr>
      <w:r>
        <w:t xml:space="preserve"> </w:t>
      </w:r>
    </w:p>
    <w:p>
      <w:pPr>
        <w:spacing w:after="40" w:line="240" w:lineRule="auto" w:before="0"/>
        <w:pBdr>
          <w:bottom w:val="single" w:sz="7" w:space="1" w:color="BFC4C8"/>
        </w:pBdr>
      </w:pPr>
      <w:r>
        <w:t xml:space="preserve"> </w:t>
      </w:r>
    </w:p>
    <w:p>
      <w:pPr>
        <w:spacing w:after="40" w:line="240" w:lineRule="auto" w:before="0"/>
        <w:pBdr>
          <w:bottom w:val="single" w:sz="7" w:space="1" w:color="BFC4C8"/>
        </w:pBdr>
      </w:pPr>
      <w:r>
        <w:t xml:space="preserve"> </w:t>
      </w:r>
    </w:p>
    <w:p>
      <w:pPr>
        <w:spacing w:before="40" w:after="20"/>
      </w:pPr>
      <w:r>
        <w:rPr>
          <w:b/>
          <w:color w:val="8B1E24"/>
          <w:sz w:val="20"/>
        </w:rPr>
        <w:t xml:space="preserve">6. </w:t>
      </w:r>
      <w:r>
        <w:rPr>
          <w:b/>
          <w:color w:val="12182B"/>
          <w:sz w:val="20"/>
        </w:rPr>
        <w:t>E-Portfolyo Ürünü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257"/>
      </w:tblGrid>
      <w:tr>
        <w:trPr>
          <w:cantSplit/>
        </w:trPr>
        <w:tc>
          <w:tcPr>
            <w:tcW w:type="dxa" w:w="527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6F3"/>
          </w:tcPr>
          <w:p>
            <w:r>
              <w:rPr>
                <w:b/>
                <w:color w:val="12182B"/>
                <w:sz w:val="17"/>
              </w:rPr>
              <w:t>Bir yapay zeka örneği</w:t>
            </w:r>
          </w:p>
        </w:tc>
        <w:tc>
          <w:tcPr>
            <w:tcW w:type="dxa" w:w="527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color w:val="5F6673"/>
                <w:sz w:val="17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527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F4F6F3"/>
          </w:tcPr>
          <w:p>
            <w:r>
              <w:rPr>
                <w:b/>
                <w:color w:val="12182B"/>
                <w:sz w:val="17"/>
              </w:rPr>
              <w:t>Neden yapay zeka olduğunu düşünüyorum</w:t>
            </w:r>
          </w:p>
        </w:tc>
        <w:tc>
          <w:tcPr>
            <w:tcW w:type="dxa" w:w="5270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/>
            <w:r>
              <w:rPr>
                <w:color w:val="5F6673"/>
              </w:rPr>
              <w:t>________________________________________________________</w:t>
            </w:r>
          </w:p>
          <w:p>
            <w:r>
              <w:rPr>
                <w:color w:val="5F6673"/>
                <w:sz w:val="17"/>
              </w:rPr>
              <w:t>________________________________________________________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80" w:right="850" w:bottom="624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673"/>
        <w:sz w:val="14"/>
      </w:rPr>
      <w:t>KeskinLab  |  Yapay Zeka Uygulamaları I  |  Hafta 01  |  2026-2027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color w:val="1218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KeskinLab - Yapay Zeka Uygulamaları I - Hafta 01 Öğrenci Çalışma Kağıdı</dc:title>
  <dc:subject>YZU.1.1.1.1 Yapay zekanın tanımını yapar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