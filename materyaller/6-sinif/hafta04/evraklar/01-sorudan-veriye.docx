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2268"/>
      </w:tblGrid>
      <w:tr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0" w:color="8B1E24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1"/>
              </w:rPr>
              <w:t>KESKİNLAB</w:t>
            </w:r>
            <w:r>
              <w:rPr>
                <w:rFonts w:ascii="Arial" w:hAnsi="Arial" w:eastAsia="Arial"/>
                <w:b/>
                <w:i w:val="0"/>
                <w:color w:val="12182B"/>
                <w:sz w:val="19"/>
              </w:rPr>
              <w:t xml:space="preserve">  |  6. SINIF BTY  |  HAFTA 04</w:t>
            </w:r>
          </w:p>
        </w:tc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0" w:color="8B1E24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565F70"/>
                <w:sz w:val="19"/>
              </w:rPr>
              <w:t>ÇALIŞMA KAĞIDI 01</w:t>
            </w:r>
          </w:p>
        </w:tc>
      </w:tr>
    </w:tbl>
    <w:p>
      <w:pPr>
        <w:spacing w:after="0"/>
      </w:pPr>
    </w:p>
    <w:p>
      <w:pPr>
        <w:spacing w:after="20" w:before="0" w:line="240" w:lineRule="auto"/>
        <w:jc w:val="center"/>
      </w:pPr>
      <w:r>
        <w:rPr>
          <w:rFonts w:ascii="Arial" w:hAnsi="Arial" w:eastAsia="Arial"/>
          <w:b/>
          <w:i w:val="0"/>
          <w:color w:val="12182B"/>
          <w:sz w:val="40"/>
        </w:rPr>
        <w:t>SORUDAN VERİYE</w:t>
      </w:r>
    </w:p>
    <w:p>
      <w:pPr>
        <w:spacing w:after="80" w:before="0" w:line="240" w:lineRule="auto"/>
        <w:jc w:val="center"/>
      </w:pPr>
      <w:r>
        <w:rPr>
          <w:rFonts w:ascii="Arial" w:hAnsi="Arial" w:eastAsia="Arial"/>
          <w:b w:val="0"/>
          <w:i w:val="0"/>
          <w:color w:val="565F70"/>
          <w:sz w:val="21"/>
        </w:rPr>
        <w:t>Gerçek yaşam probleminden veri toplama planına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2835"/>
        <w:gridCol w:w="2268"/>
      </w:tblGrid>
      <w:tr>
        <w:tc>
          <w:tcPr>
            <w:tcW w:type="dxa" w:w="3421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6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9"/>
              </w:rPr>
              <w:t>Ad Soyad: __________________________________</w:t>
            </w:r>
          </w:p>
        </w:tc>
        <w:tc>
          <w:tcPr>
            <w:tcW w:type="dxa" w:w="3421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6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9"/>
              </w:rPr>
              <w:t>Sınıf / Şube: __________</w:t>
            </w:r>
          </w:p>
        </w:tc>
        <w:tc>
          <w:tcPr>
            <w:tcW w:type="dxa" w:w="3421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6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9"/>
              </w:rPr>
              <w:t>Tarih: __________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4F4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DADF"/>
              <w:left w:val="single" w:sz="5" w:color="D8DADF"/>
              <w:bottom w:val="single" w:sz="5" w:color="D8DADF"/>
              <w:right w:val="single" w:sz="5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18"/>
              </w:rPr>
              <w:t>DERS BAĞLAMI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21"/>
              </w:rPr>
              <w:t>Sınıfımızdaki okuma alışkanlıklarını daha iyi anlamak istiyoruz. Tahmin etmek yerine, veriye dayalı araştırma soruları oluşturup hangi verileri toplamamız gerektiğini planlayacağız.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shd w:fill="8B1E2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9638"/>
            <w:tcMar>
              <w:top w:w="40" w:type="dxa"/>
              <w:start w:w="90" w:type="dxa"/>
              <w:bottom w:w="40" w:type="dxa"/>
              <w:end w:w="9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12182B"/>
                <w:sz w:val="24"/>
              </w:rPr>
              <w:t>Problemi / incelemek istediğimiz durumu netleştir</w:t>
            </w:r>
          </w:p>
        </w:tc>
      </w:tr>
    </w:tbl>
    <w:p>
      <w:pPr>
        <w:spacing w:after="0"/>
      </w:pPr>
    </w:p>
    <w:p>
      <w:pPr>
        <w:spacing w:after="0" w:before="0" w:line="240" w:lineRule="auto"/>
      </w:pPr>
      <w:r>
        <w:rPr>
          <w:rFonts w:ascii="Arial" w:hAnsi="Arial" w:eastAsia="Arial"/>
          <w:b w:val="0"/>
          <w:i w:val="0"/>
          <w:color w:val="565F70"/>
          <w:sz w:val="20"/>
        </w:rPr>
        <w:t>Bu bağlamda hangi durumu daha iyi anlamak istiyoruz? Kısa ve açık bir cümle yaz.</w:t>
      </w:r>
    </w:p>
    <w:p>
      <w:pPr>
        <w:spacing w:after="40"/>
        <w:ind w:left="0"/>
      </w:pPr>
      <w:r>
        <w:rPr>
          <w:rFonts w:ascii="Arial" w:hAnsi="Arial"/>
          <w:color w:val="A9ADB4"/>
          <w:sz w:val="18"/>
        </w:rPr>
        <w:t>________________________________________________________________________________</w:t>
      </w:r>
    </w:p>
    <w:p>
      <w:pPr>
        <w:spacing w:after="40"/>
        <w:ind w:left="0"/>
      </w:pPr>
      <w:r>
        <w:rPr>
          <w:rFonts w:ascii="Arial" w:hAnsi="Arial"/>
          <w:color w:val="A9ADB4"/>
          <w:sz w:val="18"/>
        </w:rPr>
        <w:t>________________________________________________________________________________</w:t>
      </w:r>
    </w:p>
    <w:p>
      <w:pPr>
        <w:spacing w:after="40"/>
        <w:ind w:left="0"/>
      </w:pPr>
      <w:r>
        <w:rPr>
          <w:rFonts w:ascii="Arial" w:hAnsi="Arial"/>
          <w:color w:val="A9ADB4"/>
          <w:sz w:val="18"/>
        </w:rPr>
        <w:t>________________________________________________________________________________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shd w:fill="8B1E2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9638"/>
            <w:tcMar>
              <w:top w:w="40" w:type="dxa"/>
              <w:start w:w="90" w:type="dxa"/>
              <w:bottom w:w="40" w:type="dxa"/>
              <w:end w:w="9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12182B"/>
                <w:sz w:val="24"/>
              </w:rPr>
              <w:t>En az 3 araştırma sorusu oluştur</w:t>
            </w:r>
          </w:p>
        </w:tc>
      </w:tr>
    </w:tbl>
    <w:p>
      <w:pPr>
        <w:spacing w:after="0"/>
      </w:pPr>
    </w:p>
    <w:p>
      <w:pPr>
        <w:spacing w:after="0" w:before="0" w:line="240" w:lineRule="auto"/>
      </w:pPr>
      <w:r>
        <w:rPr>
          <w:rFonts w:ascii="Arial" w:hAnsi="Arial" w:eastAsia="Arial"/>
          <w:b w:val="0"/>
          <w:i w:val="0"/>
          <w:color w:val="565F70"/>
          <w:sz w:val="20"/>
        </w:rPr>
        <w:t>Soruların ölçülebilir, tabloya aktarılabilir ve analiz/grafikle cevaplanabilir olmasına dikkat 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6520"/>
        <w:gridCol w:w="3005"/>
      </w:tblGrid>
      <w:tr>
        <w:tc>
          <w:tcPr>
            <w:tcW w:type="dxa" w:w="3421"/>
            <w:shd w:fill="F4F4F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9"/>
              </w:rPr>
              <w:t>#</w:t>
            </w:r>
          </w:p>
        </w:tc>
        <w:tc>
          <w:tcPr>
            <w:tcW w:type="dxa" w:w="3421"/>
            <w:shd w:fill="F4F4F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9"/>
              </w:rPr>
              <w:t>Araştırma sorum</w:t>
            </w:r>
          </w:p>
        </w:tc>
        <w:tc>
          <w:tcPr>
            <w:tcW w:type="dxa" w:w="3421"/>
            <w:shd w:fill="F4F4F2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9"/>
              </w:rPr>
              <w:t>Bu soruyu cevaplamak için hangi veri gerekir?</w:t>
            </w:r>
          </w:p>
        </w:tc>
      </w:tr>
      <w:tr>
        <w:trPr>
          <w:trHeight w:val="1162" w:hRule="atLeast"/>
        </w:trPr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1</w:t>
            </w:r>
          </w:p>
        </w:tc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</w:tr>
      <w:tr>
        <w:trPr>
          <w:trHeight w:val="1162" w:hRule="atLeast"/>
        </w:trPr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2</w:t>
            </w:r>
          </w:p>
        </w:tc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</w:tr>
      <w:tr>
        <w:trPr>
          <w:trHeight w:val="1162" w:hRule="atLeast"/>
        </w:trPr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3</w:t>
            </w:r>
          </w:p>
        </w:tc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  <w:tc>
          <w:tcPr>
            <w:tcW w:type="dxa" w:w="342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8F8F6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12182B"/>
                <w:sz w:val="19"/>
              </w:rPr>
              <w:t>Hızlı kontrol:  □ Ölçülebilir   □ Tabloya aktarılabilir   □ Analiz/grafikle cevaplanabilir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2268"/>
      </w:tblGrid>
      <w:tr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0" w:color="8B1E24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1"/>
              </w:rPr>
              <w:t>KESKİNLAB</w:t>
            </w:r>
            <w:r>
              <w:rPr>
                <w:rFonts w:ascii="Arial" w:hAnsi="Arial" w:eastAsia="Arial"/>
                <w:b/>
                <w:i w:val="0"/>
                <w:color w:val="12182B"/>
                <w:sz w:val="19"/>
              </w:rPr>
              <w:t xml:space="preserve">  |  6. SINIF BTY  |  HAFTA 04</w:t>
            </w:r>
          </w:p>
        </w:tc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10" w:color="8B1E24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565F70"/>
                <w:sz w:val="19"/>
              </w:rPr>
              <w:t>ÇALIŞMA KAĞIDI 01</w:t>
            </w:r>
          </w:p>
        </w:tc>
      </w:tr>
    </w:tbl>
    <w:p>
      <w:pPr>
        <w:spacing w:after="0"/>
      </w:pPr>
    </w:p>
    <w:p>
      <w:pPr>
        <w:spacing w:after="60" w:before="0" w:line="240" w:lineRule="auto"/>
        <w:jc w:val="center"/>
      </w:pPr>
      <w:r>
        <w:rPr>
          <w:rFonts w:ascii="Arial" w:hAnsi="Arial" w:eastAsia="Arial"/>
          <w:b/>
          <w:i w:val="0"/>
          <w:color w:val="12182B"/>
          <w:sz w:val="32"/>
        </w:rPr>
        <w:t>SORUDAN VERİYE - VERİ TOPLAMA PLANI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shd w:fill="8B1E2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9638"/>
            <w:tcMar>
              <w:top w:w="40" w:type="dxa"/>
              <w:start w:w="90" w:type="dxa"/>
              <w:bottom w:w="40" w:type="dxa"/>
              <w:end w:w="9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12182B"/>
                <w:sz w:val="24"/>
              </w:rPr>
              <w:t>Veri toplama planını oluştur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427"/>
      </w:tblGrid>
      <w:tr>
        <w:trPr>
          <w:trHeight w:val="822" w:hRule="atLeast"/>
        </w:trPr>
        <w:tc>
          <w:tcPr>
            <w:tcW w:type="dxa" w:w="5131"/>
            <w:shd w:fill="F4F4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Amaç</w:t>
            </w:r>
          </w:p>
        </w:tc>
        <w:tc>
          <w:tcPr>
            <w:tcW w:type="dxa" w:w="513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565F70"/>
                <w:sz w:val="19"/>
              </w:rPr>
              <w:t>Bu verileri neden topluyoruz?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A9ADB4"/>
                <w:sz w:val="18"/>
              </w:rPr>
              <w:t>____________________________________________________________________</w:t>
            </w:r>
          </w:p>
        </w:tc>
      </w:tr>
      <w:tr>
        <w:trPr>
          <w:trHeight w:val="651" w:hRule="atLeast"/>
        </w:trPr>
        <w:tc>
          <w:tcPr>
            <w:tcW w:type="dxa" w:w="5131"/>
            <w:shd w:fill="F4F4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Yöntem</w:t>
            </w:r>
          </w:p>
        </w:tc>
        <w:tc>
          <w:tcPr>
            <w:tcW w:type="dxa" w:w="513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565F70"/>
                <w:sz w:val="19"/>
              </w:rPr>
              <w:t>□ Anket   □ Gözlem   □ Güvenilir dijital kaynak   □ Hazır kayıt / veri seti</w:t>
            </w:r>
          </w:p>
        </w:tc>
      </w:tr>
      <w:tr>
        <w:trPr>
          <w:trHeight w:val="822" w:hRule="atLeast"/>
        </w:trPr>
        <w:tc>
          <w:tcPr>
            <w:tcW w:type="dxa" w:w="5131"/>
            <w:shd w:fill="F4F4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Kaynak</w:t>
            </w:r>
          </w:p>
        </w:tc>
        <w:tc>
          <w:tcPr>
            <w:tcW w:type="dxa" w:w="513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565F70"/>
                <w:sz w:val="19"/>
              </w:rPr>
              <w:t>Veriyi kimden / nereden elde edeceğiz?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A9ADB4"/>
                <w:sz w:val="18"/>
              </w:rPr>
              <w:t>____________________________________________________________________</w:t>
            </w:r>
          </w:p>
        </w:tc>
      </w:tr>
      <w:tr>
        <w:trPr>
          <w:trHeight w:val="651" w:hRule="atLeast"/>
        </w:trPr>
        <w:tc>
          <w:tcPr>
            <w:tcW w:type="dxa" w:w="5131"/>
            <w:shd w:fill="F4F4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Süre</w:t>
            </w:r>
          </w:p>
        </w:tc>
        <w:tc>
          <w:tcPr>
            <w:tcW w:type="dxa" w:w="513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565F70"/>
                <w:sz w:val="19"/>
              </w:rPr>
              <w:t>Veriyi ne kadar süreyle toplayacağız?</w:t>
            </w:r>
          </w:p>
        </w:tc>
      </w:tr>
      <w:tr>
        <w:trPr>
          <w:trHeight w:val="822" w:hRule="atLeast"/>
        </w:trPr>
        <w:tc>
          <w:tcPr>
            <w:tcW w:type="dxa" w:w="5131"/>
            <w:shd w:fill="F4F4F2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Veri alanları</w:t>
            </w:r>
          </w:p>
        </w:tc>
        <w:tc>
          <w:tcPr>
            <w:tcW w:type="dxa" w:w="513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565F70"/>
                <w:sz w:val="19"/>
              </w:rPr>
              <w:t>Tabloda hangi sütunlar bulunmalı?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A9ADB4"/>
                <w:sz w:val="18"/>
              </w:rPr>
              <w:t>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shd w:fill="8B1E2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9638"/>
            <w:tcMar>
              <w:top w:w="40" w:type="dxa"/>
              <w:start w:w="90" w:type="dxa"/>
              <w:bottom w:w="40" w:type="dxa"/>
              <w:end w:w="9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12182B"/>
                <w:sz w:val="24"/>
              </w:rPr>
              <w:t>Kaynağı ve gizliliği kontrol 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5046"/>
      </w:tblGrid>
      <w:tr>
        <w:tc>
          <w:tcPr>
            <w:tcW w:type="dxa" w:w="5131"/>
            <w:shd w:fill="F8F8F6"/>
            <w:tcMar>
              <w:top w:w="80" w:type="dxa"/>
              <w:start w:w="110" w:type="dxa"/>
              <w:bottom w:w="70" w:type="dxa"/>
              <w:end w:w="11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KAYNAK KONTROLÜ</w:t>
            </w:r>
          </w:p>
        </w:tc>
        <w:tc>
          <w:tcPr>
            <w:tcW w:type="dxa" w:w="5131"/>
            <w:shd w:fill="FBF2F2"/>
            <w:tcMar>
              <w:top w:w="80" w:type="dxa"/>
              <w:start w:w="110" w:type="dxa"/>
              <w:bottom w:w="70" w:type="dxa"/>
              <w:end w:w="11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0"/>
              </w:rPr>
              <w:t>VERİ MİNİMİZASYONU</w:t>
            </w:r>
          </w:p>
        </w:tc>
      </w:tr>
      <w:tr>
        <w:trPr>
          <w:trHeight w:val="1814" w:hRule="atLeast"/>
          <w:trHeight w:val="1814" w:hRule="atLeast"/>
        </w:trPr>
        <w:tc>
          <w:tcPr>
            <w:tcW w:type="dxa" w:w="513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Kaynağın kim / hangi kurum olduğu belli.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Güncel ve konuyla ilgili.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Dayanak / veri gösteriyor.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Gerekiyorsa başka bir kaynaktan doğrulanabilir.</w:t>
            </w:r>
          </w:p>
        </w:tc>
        <w:tc>
          <w:tcPr>
            <w:tcW w:type="dxa" w:w="513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Yalnız araştırma sorusuna gerekli veriyi topluyoruz.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Ad-soyad yerine gerekirse kod kullanıyoruz.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Telefon, adres, T.C. kimlik no gibi gereksiz kişisel verileri toplamıyoruz.</w:t>
            </w:r>
          </w:p>
          <w:p>
            <w:pPr>
              <w:spacing w:after="4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Eksik bilgiyi tahmin ederek uydurmuyoruz.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shd w:fill="8B1E24"/>
            <w:tcMar>
              <w:top w:w="40" w:type="dxa"/>
              <w:start w:w="40" w:type="dxa"/>
              <w:bottom w:w="40" w:type="dxa"/>
              <w:end w:w="4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9638"/>
            <w:tcMar>
              <w:top w:w="40" w:type="dxa"/>
              <w:start w:w="90" w:type="dxa"/>
              <w:bottom w:w="40" w:type="dxa"/>
              <w:end w:w="90" w:type="dxa"/>
            </w:tcMar>
            <w:tcBorders>
              <w:bottom w:val="single" w:sz="8" w:color="8B1E24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12182B"/>
                <w:sz w:val="24"/>
              </w:rPr>
              <w:t>Yapay zeka önerisini değerlendir</w:t>
            </w:r>
          </w:p>
        </w:tc>
      </w:tr>
    </w:tbl>
    <w:p>
      <w:pPr>
        <w:spacing w:after="0"/>
      </w:pPr>
    </w:p>
    <w:p>
      <w:pPr>
        <w:spacing w:after="0" w:before="0" w:line="240" w:lineRule="auto"/>
      </w:pPr>
      <w:r>
        <w:rPr>
          <w:rFonts w:ascii="Arial" w:hAnsi="Arial" w:eastAsia="Arial"/>
          <w:b w:val="0"/>
          <w:i w:val="0"/>
          <w:color w:val="565F70"/>
          <w:sz w:val="20"/>
        </w:rPr>
        <w:t>Öğretmenin ekranda gösterdiği yapay zeka önerisini kendi planınla karşılaştır. Öneriyi doğrudan kabul etme; amaca uygunluğunu gerekçelendir.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1984"/>
        <w:gridCol w:w="4082"/>
      </w:tblGrid>
      <w:tr>
        <w:tc>
          <w:tcPr>
            <w:tcW w:type="dxa" w:w="3421"/>
            <w:shd w:fill="F4F4F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8"/>
              </w:rPr>
              <w:t>Yapay zekanın önerisi</w:t>
            </w:r>
          </w:p>
        </w:tc>
        <w:tc>
          <w:tcPr>
            <w:tcW w:type="dxa" w:w="3421"/>
            <w:shd w:fill="F4F4F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8"/>
              </w:rPr>
              <w:t>Kararım</w:t>
            </w:r>
          </w:p>
        </w:tc>
        <w:tc>
          <w:tcPr>
            <w:tcW w:type="dxa" w:w="3421"/>
            <w:shd w:fill="F4F4F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8"/>
              </w:rPr>
              <w:t>Gerekçem</w:t>
            </w:r>
          </w:p>
        </w:tc>
      </w:tr>
      <w:tr>
        <w:trPr>
          <w:trHeight w:val="878" w:hRule="atLeast"/>
        </w:trPr>
        <w:tc>
          <w:tcPr>
            <w:tcW w:type="dxa" w:w="3421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  <w:tc>
          <w:tcPr>
            <w:tcW w:type="dxa" w:w="3421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Kullanırım</w:t>
              <w:br/>
              <w:t>□ Kullanmam</w:t>
            </w:r>
          </w:p>
        </w:tc>
        <w:tc>
          <w:tcPr>
            <w:tcW w:type="dxa" w:w="3421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</w:tr>
      <w:tr>
        <w:trPr>
          <w:trHeight w:val="878" w:hRule="atLeast"/>
        </w:trPr>
        <w:tc>
          <w:tcPr>
            <w:tcW w:type="dxa" w:w="3421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  <w:tc>
          <w:tcPr>
            <w:tcW w:type="dxa" w:w="3421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8"/>
              </w:rPr>
              <w:t>□ Kullanırım</w:t>
              <w:br/>
              <w:t>□ Kullanmam</w:t>
            </w:r>
          </w:p>
        </w:tc>
        <w:tc>
          <w:tcPr>
            <w:tcW w:type="dxa" w:w="3421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8DADF"/>
              <w:left w:val="single" w:sz="4" w:color="D8DADF"/>
              <w:bottom w:val="single" w:sz="4" w:color="D8DADF"/>
              <w:right w:val="single" w:sz="4" w:color="D8DADF"/>
            </w:tcBorders>
          </w:tcPr>
          <w:p/>
        </w:tc>
      </w:tr>
    </w:tbl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8B1E24"/>
          <w:sz w:val="21"/>
        </w:rPr>
        <w:t>ÖNCE SORU, SONRA VERİ.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 w:val="0"/>
          <w:i w:val="0"/>
          <w:color w:val="565F70"/>
          <w:sz w:val="18"/>
        </w:rPr>
        <w:t>Bir veriyi neden topladığımızı açıklayamıyorsak, o veriye gerçekten ihtiyacımız olup olmadığını yeniden düşünürüz.</w:t>
      </w:r>
    </w:p>
    <w:sectPr w:rsidR="00FC693F" w:rsidRPr="0006063C" w:rsidSect="00034616">
      <w:footerReference w:type="default" r:id="rId9"/>
      <w:pgSz w:w="11906" w:h="16838"/>
      <w:pgMar w:top="709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center"/>
    </w:pPr>
    <w:r>
      <w:rPr>
        <w:rFonts w:ascii="Arial" w:hAnsi="Arial" w:eastAsia="Arial"/>
        <w:b w:val="0"/>
        <w:i w:val="0"/>
        <w:color w:val="777B83"/>
        <w:sz w:val="16"/>
      </w:rPr>
      <w:t>KeskinLab · 6. Sınıf BTY · Hafta 04  |  Dayanak: BTY.6.2.2 - BTY.6.2.3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21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18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18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218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