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 w:eastAsia="Arial"/>
          <w:b/>
          <w:color w:val="12182B"/>
          <w:sz w:val="40"/>
        </w:rPr>
        <w:t>VERİDEN BULGUYA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color w:val="5B6472"/>
          <w:sz w:val="22"/>
        </w:rPr>
        <w:t>Ham veriden veri temelli çıkarıma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2948"/>
        <w:gridCol w:w="2778"/>
      </w:tblGrid>
      <w:tr>
        <w:tc>
          <w:tcPr>
            <w:tcW w:type="dxa" w:w="4535"/>
            <w:tcBorders>
              <w:bottom w:val="single" w:sz="4" w:color="C9CDD2"/>
            </w:tcBorders>
            <w:tcMar>
              <w:top w:w="0" w:type="dxa"/>
              <w:start w:w="45" w:type="dxa"/>
              <w:bottom w:w="65" w:type="dxa"/>
              <w:end w:w="45" w:type="dxa"/>
            </w:tcMar>
          </w:tcPr>
          <w:p>
            <w:r>
              <w:rPr>
                <w:rFonts w:ascii="Arial" w:hAnsi="Arial" w:eastAsia="Arial"/>
                <w:b w:val="0"/>
                <w:color w:val="12182B"/>
                <w:sz w:val="18"/>
              </w:rPr>
              <w:t xml:space="preserve">Ad Soyad: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________________________</w:t>
            </w:r>
          </w:p>
        </w:tc>
        <w:tc>
          <w:tcPr>
            <w:tcW w:type="dxa" w:w="2948"/>
            <w:tcBorders>
              <w:bottom w:val="single" w:sz="4" w:color="C9CDD2"/>
            </w:tcBorders>
            <w:tcMar>
              <w:top w:w="0" w:type="dxa"/>
              <w:start w:w="45" w:type="dxa"/>
              <w:bottom w:w="65" w:type="dxa"/>
              <w:end w:w="45" w:type="dxa"/>
            </w:tcMar>
          </w:tcPr>
          <w:p>
            <w:r>
              <w:rPr>
                <w:rFonts w:ascii="Arial" w:hAnsi="Arial" w:eastAsia="Arial"/>
                <w:b w:val="0"/>
                <w:color w:val="12182B"/>
                <w:sz w:val="18"/>
              </w:rPr>
              <w:t xml:space="preserve">Sınıf / Şube: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_____________</w:t>
            </w:r>
          </w:p>
        </w:tc>
        <w:tc>
          <w:tcPr>
            <w:tcW w:type="dxa" w:w="2778"/>
            <w:tcBorders>
              <w:bottom w:val="single" w:sz="4" w:color="C9CDD2"/>
            </w:tcBorders>
            <w:tcMar>
              <w:top w:w="0" w:type="dxa"/>
              <w:start w:w="45" w:type="dxa"/>
              <w:bottom w:w="65" w:type="dxa"/>
              <w:end w:w="45" w:type="dxa"/>
            </w:tcMar>
          </w:tcPr>
          <w:p>
            <w:r>
              <w:rPr>
                <w:rFonts w:ascii="Arial" w:hAnsi="Arial" w:eastAsia="Arial"/>
                <w:b w:val="0"/>
                <w:color w:val="12182B"/>
                <w:sz w:val="18"/>
              </w:rPr>
              <w:t xml:space="preserve">Tarih: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5F5F3"/>
            <w:tcBorders>
              <w:top w:val="single" w:sz="5" w:color="D1D4D8"/>
              <w:bottom w:val="single" w:sz="5" w:color="D1D4D8"/>
              <w:left w:val="single" w:sz="5" w:color="D1D4D8"/>
              <w:right w:val="single" w:sz="5" w:color="D1D4D8"/>
            </w:tcBorders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981B25"/>
                <w:sz w:val="19"/>
              </w:rPr>
              <w:t>DERS BAĞLAMI</w:t>
              <w:br/>
            </w:r>
            <w:r>
              <w:rPr>
                <w:rFonts w:ascii="Arial" w:hAnsi="Arial" w:eastAsia="Arial"/>
                <w:b w:val="0"/>
                <w:color w:val="12182B"/>
                <w:sz w:val="20"/>
              </w:rPr>
              <w:t>Topladığımız okuma verisini önce kontrol edip düzenleyeceğiz. Ardından araştırma sorusuna uygun analiz yöntemini ve grafik türünü seçerek veriye dayalı çıkarımlar oluşturacağız.</w:t>
            </w:r>
          </w:p>
        </w:tc>
      </w:tr>
    </w:tbl>
    <w:p>
      <w:pPr>
        <w:spacing w:after="0"/>
      </w:pPr>
    </w:p>
    <w:p>
      <w:pPr>
        <w:spacing w:before="0" w:after="80" w:line="240" w:lineRule="auto"/>
        <w:pBdr>
          <w:bottom w:val="single" w:sz="10" w:space="1" w:color="981B25"/>
        </w:pBdr>
      </w:pPr>
      <w:r>
        <w:rPr>
          <w:rFonts w:ascii="Arial" w:hAnsi="Arial" w:eastAsia="Arial"/>
          <w:b/>
          <w:color w:val="FFFFFF"/>
          <w:sz w:val="22"/>
          <w:shd w:fill="981B25"/>
        </w:rPr>
        <w:t xml:space="preserve">  1  </w:t>
      </w:r>
      <w:r>
        <w:rPr>
          <w:rFonts w:ascii="Arial" w:hAnsi="Arial" w:eastAsia="Arial"/>
          <w:b/>
          <w:color w:val="12182B"/>
          <w:sz w:val="24"/>
        </w:rPr>
        <w:t xml:space="preserve">  Ham veriyi kontrol et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color w:val="5B6472"/>
          <w:sz w:val="20"/>
        </w:rPr>
        <w:t>Aşağıdaki kayıtlarda sorun gördüğün hücreleri işaretle. Son sütuna uygun kararı yaz: Düzelt / Sil / Doğrula / Kaynağa dön.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1701"/>
        <w:gridCol w:w="2154"/>
        <w:gridCol w:w="1757"/>
        <w:gridCol w:w="3288"/>
      </w:tblGrid>
      <w:tr>
        <w:trPr>
          <w:tblHeader w:val="true"/>
        </w:trPr>
        <w:tc>
          <w:tcPr>
            <w:tcW w:type="dxa" w:w="1361"/>
            <w:shd w:fill="F0F1EF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7"/>
              </w:rPr>
              <w:t>Öğrenci</w:t>
              <w:br/>
              <w:t>kodu</w:t>
            </w:r>
          </w:p>
        </w:tc>
        <w:tc>
          <w:tcPr>
            <w:tcW w:type="dxa" w:w="1701"/>
            <w:shd w:fill="F0F1EF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7"/>
              </w:rPr>
              <w:t>Gün</w:t>
            </w:r>
          </w:p>
        </w:tc>
        <w:tc>
          <w:tcPr>
            <w:tcW w:type="dxa" w:w="2154"/>
            <w:shd w:fill="F0F1EF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7"/>
              </w:rPr>
              <w:t>Kitap türü</w:t>
            </w:r>
          </w:p>
        </w:tc>
        <w:tc>
          <w:tcPr>
            <w:tcW w:type="dxa" w:w="1757"/>
            <w:shd w:fill="F0F1EF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7"/>
              </w:rPr>
              <w:t>Okunan</w:t>
              <w:br/>
              <w:t>sayfa</w:t>
            </w:r>
          </w:p>
        </w:tc>
        <w:tc>
          <w:tcPr>
            <w:tcW w:type="dxa" w:w="3288"/>
            <w:shd w:fill="F0F1EF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7"/>
              </w:rPr>
              <w:t>Kararım / kısa not</w:t>
            </w:r>
          </w:p>
        </w:tc>
      </w:tr>
      <w:tr>
        <w:trPr>
          <w:trHeight w:val="465" w:hRule="atLeast"/>
        </w:trPr>
        <w:tc>
          <w:tcPr>
            <w:tcW w:type="dxa" w:w="1360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Ö001</w:t>
            </w:r>
          </w:p>
        </w:tc>
        <w:tc>
          <w:tcPr>
            <w:tcW w:type="dxa" w:w="1701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Pazartesi</w:t>
            </w:r>
          </w:p>
        </w:tc>
        <w:tc>
          <w:tcPr>
            <w:tcW w:type="dxa" w:w="2154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Roman</w:t>
            </w:r>
          </w:p>
        </w:tc>
        <w:tc>
          <w:tcPr>
            <w:tcW w:type="dxa" w:w="1757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45 sayfa</w:t>
            </w:r>
          </w:p>
        </w:tc>
        <w:tc>
          <w:tcPr>
            <w:tcW w:type="dxa" w:w="3288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</w:r>
          </w:p>
        </w:tc>
      </w:tr>
      <w:tr>
        <w:trPr>
          <w:trHeight w:val="465" w:hRule="atLeast"/>
        </w:trPr>
        <w:tc>
          <w:tcPr>
            <w:tcW w:type="dxa" w:w="1360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Ö001</w:t>
            </w:r>
          </w:p>
        </w:tc>
        <w:tc>
          <w:tcPr>
            <w:tcW w:type="dxa" w:w="1701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pazartesi</w:t>
            </w:r>
          </w:p>
        </w:tc>
        <w:tc>
          <w:tcPr>
            <w:tcW w:type="dxa" w:w="2154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roman</w:t>
            </w:r>
          </w:p>
        </w:tc>
        <w:tc>
          <w:tcPr>
            <w:tcW w:type="dxa" w:w="1757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45</w:t>
            </w:r>
          </w:p>
        </w:tc>
        <w:tc>
          <w:tcPr>
            <w:tcW w:type="dxa" w:w="3288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</w:r>
          </w:p>
        </w:tc>
      </w:tr>
      <w:tr>
        <w:trPr>
          <w:trHeight w:val="465" w:hRule="atLeast"/>
        </w:trPr>
        <w:tc>
          <w:tcPr>
            <w:tcW w:type="dxa" w:w="1360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Ö002</w:t>
            </w:r>
          </w:p>
        </w:tc>
        <w:tc>
          <w:tcPr>
            <w:tcW w:type="dxa" w:w="1701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Salı</w:t>
            </w:r>
          </w:p>
        </w:tc>
        <w:tc>
          <w:tcPr>
            <w:tcW w:type="dxa" w:w="2154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Bilim Kurgu</w:t>
            </w:r>
          </w:p>
        </w:tc>
        <w:tc>
          <w:tcPr>
            <w:tcW w:type="dxa" w:w="1757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</w:r>
          </w:p>
        </w:tc>
        <w:tc>
          <w:tcPr>
            <w:tcW w:type="dxa" w:w="3288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</w:r>
          </w:p>
        </w:tc>
      </w:tr>
      <w:tr>
        <w:trPr>
          <w:trHeight w:val="465" w:hRule="atLeast"/>
        </w:trPr>
        <w:tc>
          <w:tcPr>
            <w:tcW w:type="dxa" w:w="1360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Ö003</w:t>
            </w:r>
          </w:p>
        </w:tc>
        <w:tc>
          <w:tcPr>
            <w:tcW w:type="dxa" w:w="1701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çarşamba</w:t>
            </w:r>
          </w:p>
        </w:tc>
        <w:tc>
          <w:tcPr>
            <w:tcW w:type="dxa" w:w="2154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</w:r>
          </w:p>
        </w:tc>
        <w:tc>
          <w:tcPr>
            <w:tcW w:type="dxa" w:w="1757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30</w:t>
            </w:r>
          </w:p>
        </w:tc>
        <w:tc>
          <w:tcPr>
            <w:tcW w:type="dxa" w:w="3288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</w:r>
          </w:p>
        </w:tc>
      </w:tr>
      <w:tr>
        <w:trPr>
          <w:trHeight w:val="465" w:hRule="atLeast"/>
        </w:trPr>
        <w:tc>
          <w:tcPr>
            <w:tcW w:type="dxa" w:w="1360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Ö004</w:t>
            </w:r>
          </w:p>
        </w:tc>
        <w:tc>
          <w:tcPr>
            <w:tcW w:type="dxa" w:w="1701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Perşembe</w:t>
            </w:r>
          </w:p>
        </w:tc>
        <w:tc>
          <w:tcPr>
            <w:tcW w:type="dxa" w:w="2154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Hikaye</w:t>
            </w:r>
          </w:p>
        </w:tc>
        <w:tc>
          <w:tcPr>
            <w:tcW w:type="dxa" w:w="1757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900</w:t>
            </w:r>
          </w:p>
        </w:tc>
        <w:tc>
          <w:tcPr>
            <w:tcW w:type="dxa" w:w="3288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</w:r>
          </w:p>
        </w:tc>
      </w:tr>
      <w:tr>
        <w:trPr>
          <w:trHeight w:val="465" w:hRule="atLeast"/>
        </w:trPr>
        <w:tc>
          <w:tcPr>
            <w:tcW w:type="dxa" w:w="1360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Ö005</w:t>
            </w:r>
          </w:p>
        </w:tc>
        <w:tc>
          <w:tcPr>
            <w:tcW w:type="dxa" w:w="1701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Cuma</w:t>
            </w:r>
          </w:p>
        </w:tc>
        <w:tc>
          <w:tcPr>
            <w:tcW w:type="dxa" w:w="2154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Şiir</w:t>
            </w:r>
          </w:p>
        </w:tc>
        <w:tc>
          <w:tcPr>
            <w:tcW w:type="dxa" w:w="1757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yirmi</w:t>
            </w:r>
          </w:p>
        </w:tc>
        <w:tc>
          <w:tcPr>
            <w:tcW w:type="dxa" w:w="3288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6" w:color="D8DCE1"/>
              <w:bottom w:val="single" w:sz="6" w:color="D8DCE1"/>
              <w:left w:val="single" w:sz="6" w:color="D8DCE1"/>
              <w:right w:val="single" w:sz="6" w:color="D8DCE1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AF7F3"/>
            <w:tcBorders>
              <w:top w:val="single" w:sz="5" w:color="D7D7D4"/>
              <w:bottom w:val="single" w:sz="5" w:color="D7D7D4"/>
              <w:left w:val="single" w:sz="5" w:color="D7D7D4"/>
              <w:right w:val="single" w:sz="5" w:color="D7D7D4"/>
            </w:tcBorders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r>
              <w:rPr>
                <w:rFonts w:ascii="Arial" w:hAnsi="Arial" w:eastAsia="Arial"/>
                <w:b/>
                <w:color w:val="981B25"/>
                <w:sz w:val="18"/>
              </w:rPr>
              <w:t xml:space="preserve">Kural: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Eksik bilgi uydurulmaz. Gerçek dışı görünen değer doğrulanmadan değiştirilmez. Tekrar eden kayıt silinmeden önce gerçekten aynı kayıt olduğu kontrol edilir.</w:t>
            </w:r>
          </w:p>
        </w:tc>
      </w:tr>
    </w:tbl>
    <w:p>
      <w:pPr>
        <w:spacing w:before="0" w:after="80" w:line="240" w:lineRule="auto"/>
        <w:pBdr>
          <w:bottom w:val="single" w:sz="10" w:space="1" w:color="981B25"/>
        </w:pBdr>
      </w:pPr>
      <w:r>
        <w:rPr>
          <w:rFonts w:ascii="Arial" w:hAnsi="Arial" w:eastAsia="Arial"/>
          <w:b/>
          <w:color w:val="FFFFFF"/>
          <w:sz w:val="22"/>
          <w:shd w:fill="981B25"/>
        </w:rPr>
        <w:t xml:space="preserve">  2  </w:t>
      </w:r>
      <w:r>
        <w:rPr>
          <w:rFonts w:ascii="Arial" w:hAnsi="Arial" w:eastAsia="Arial"/>
          <w:b/>
          <w:color w:val="12182B"/>
          <w:sz w:val="24"/>
        </w:rPr>
        <w:t xml:space="preserve">  Temizleme kararını gerekçelendir</w:t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12182B"/>
          <w:sz w:val="19"/>
        </w:rPr>
        <w:t>Hangi kaydı silmeyi düşünürsün? Neden?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A9AEB5"/>
          <w:sz w:val="18"/>
        </w:rPr>
        <w:t>________________________________________________________________________________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A9AEB5"/>
          <w:sz w:val="18"/>
        </w:rPr>
        <w:t>________________________________________________________________________________</w:t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12182B"/>
          <w:sz w:val="19"/>
        </w:rPr>
        <w:t>Hangi değeri doğrulamadan değiştirmezsin? Neden?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A9AEB5"/>
          <w:sz w:val="18"/>
        </w:rPr>
        <w:t>________________________________________________________________________________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A9AEB5"/>
          <w:sz w:val="18"/>
        </w:rPr>
        <w:t>________________________________________________________________________________</w:t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12182B"/>
          <w:sz w:val="19"/>
        </w:rPr>
        <w:t>Eksik bir hücreyi tahmin ederek doldurmak neden doğru değildir?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A9AEB5"/>
          <w:sz w:val="18"/>
        </w:rPr>
        <w:t>________________________________________________________________________________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A9AEB5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rial" w:hAnsi="Arial" w:eastAsia="Arial"/>
          <w:b/>
          <w:color w:val="12182B"/>
          <w:sz w:val="34"/>
        </w:rPr>
        <w:t>VERİDEN BULGUYA - ANALİZ VE YORUM</w:t>
      </w:r>
    </w:p>
    <w:p>
      <w:pPr>
        <w:spacing w:before="0" w:after="80" w:line="240" w:lineRule="auto"/>
        <w:pBdr>
          <w:bottom w:val="single" w:sz="10" w:space="1" w:color="981B25"/>
        </w:pBdr>
      </w:pPr>
      <w:r>
        <w:rPr>
          <w:rFonts w:ascii="Arial" w:hAnsi="Arial" w:eastAsia="Arial"/>
          <w:b/>
          <w:color w:val="FFFFFF"/>
          <w:sz w:val="22"/>
          <w:shd w:fill="981B25"/>
        </w:rPr>
        <w:t xml:space="preserve">  3  </w:t>
      </w:r>
      <w:r>
        <w:rPr>
          <w:rFonts w:ascii="Arial" w:hAnsi="Arial" w:eastAsia="Arial"/>
          <w:b/>
          <w:color w:val="12182B"/>
          <w:sz w:val="24"/>
        </w:rPr>
        <w:t xml:space="preserve">  Analiz yöntemini soruya göre seç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color w:val="5B6472"/>
          <w:sz w:val="20"/>
        </w:rPr>
        <w:t>Aşağıdaki veri setini kullan. Her araştırma sorusu için uygun yöntemi ve sonucu yaz.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6690"/>
      </w:tblGrid>
      <w:tr>
        <w:tc>
          <w:tcPr>
            <w:tcW w:type="dxa" w:w="3572"/>
            <w:tcMar>
              <w:top w:w="20" w:type="dxa"/>
              <w:start w:w="0" w:type="dxa"/>
              <w:bottom w:w="20" w:type="dxa"/>
              <w:end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01"/>
              <w:gridCol w:w="1701"/>
            </w:tblGrid>
            <w:tr>
              <w:tc>
                <w:tcPr>
                  <w:tcW w:type="dxa" w:w="1701"/>
                  <w:shd w:fill="F0F1EF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/>
                      <w:color w:val="12182B"/>
                      <w:sz w:val="17"/>
                    </w:rPr>
                    <w:t>Öğrenci kodu</w:t>
                  </w:r>
                </w:p>
              </w:tc>
              <w:tc>
                <w:tcPr>
                  <w:tcW w:type="dxa" w:w="1701"/>
                  <w:shd w:fill="F0F1EF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/>
                      <w:color w:val="12182B"/>
                      <w:sz w:val="17"/>
                    </w:rPr>
                    <w:t>Okunan sayfa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12182B"/>
                      <w:sz w:val="18"/>
                    </w:rPr>
                    <w:t>Ö01</w:t>
                  </w:r>
                </w:p>
              </w:tc>
              <w:tc>
                <w:tcPr>
                  <w:tcW w:type="dxa" w:w="1701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12182B"/>
                      <w:sz w:val="18"/>
                    </w:rPr>
                    <w:t>32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12182B"/>
                      <w:sz w:val="18"/>
                    </w:rPr>
                    <w:t>Ö02</w:t>
                  </w:r>
                </w:p>
              </w:tc>
              <w:tc>
                <w:tcPr>
                  <w:tcW w:type="dxa" w:w="1701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12182B"/>
                      <w:sz w:val="18"/>
                    </w:rPr>
                    <w:t>58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12182B"/>
                      <w:sz w:val="18"/>
                    </w:rPr>
                    <w:t>Ö03</w:t>
                  </w:r>
                </w:p>
              </w:tc>
              <w:tc>
                <w:tcPr>
                  <w:tcW w:type="dxa" w:w="1701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12182B"/>
                      <w:sz w:val="18"/>
                    </w:rPr>
                    <w:t>14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12182B"/>
                      <w:sz w:val="18"/>
                    </w:rPr>
                    <w:t>Ö04</w:t>
                  </w:r>
                </w:p>
              </w:tc>
              <w:tc>
                <w:tcPr>
                  <w:tcW w:type="dxa" w:w="1701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12182B"/>
                      <w:sz w:val="18"/>
                    </w:rPr>
                    <w:t>71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12182B"/>
                      <w:sz w:val="18"/>
                    </w:rPr>
                    <w:t>Ö05</w:t>
                  </w:r>
                </w:p>
              </w:tc>
              <w:tc>
                <w:tcPr>
                  <w:tcW w:type="dxa" w:w="1701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12182B"/>
                      <w:sz w:val="18"/>
                    </w:rPr>
                    <w:t>45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12182B"/>
                      <w:sz w:val="18"/>
                    </w:rPr>
                    <w:t>Ö06</w:t>
                  </w:r>
                </w:p>
              </w:tc>
              <w:tc>
                <w:tcPr>
                  <w:tcW w:type="dxa" w:w="1701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 w:val="0"/>
                      <w:color w:val="12182B"/>
                      <w:sz w:val="18"/>
                    </w:rPr>
                    <w:t>64</w:t>
                  </w:r>
                </w:p>
              </w:tc>
            </w:tr>
          </w:tbl>
          <w:p/>
          <w:p>
            <w:pPr>
              <w:spacing w:before="60" w:after="0" w:line="240" w:lineRule="auto"/>
            </w:pPr>
            <w:r>
              <w:rPr>
                <w:rFonts w:ascii="Arial" w:hAnsi="Arial" w:eastAsia="Arial"/>
                <w:b/>
                <w:color w:val="981B25"/>
                <w:sz w:val="16"/>
              </w:rPr>
              <w:t>Yöntem havuzu:</w:t>
              <w:br/>
              <w:t>Ortalama · Maksimum · Minimum · Yüzde</w:t>
            </w:r>
          </w:p>
        </w:tc>
        <w:tc>
          <w:tcPr>
            <w:tcW w:type="dxa" w:w="6690"/>
            <w:tcMar>
              <w:top w:w="20" w:type="dxa"/>
              <w:start w:w="0" w:type="dxa"/>
              <w:bottom w:w="20" w:type="dxa"/>
              <w:end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02"/>
              <w:gridCol w:w="1701"/>
              <w:gridCol w:w="1587"/>
            </w:tblGrid>
            <w:tr>
              <w:tc>
                <w:tcPr>
                  <w:tcW w:type="dxa" w:w="3402"/>
                  <w:shd w:fill="F0F1EF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/>
                      <w:color w:val="12182B"/>
                      <w:sz w:val="16"/>
                    </w:rPr>
                    <w:t>Araştırma sorusu</w:t>
                  </w:r>
                </w:p>
              </w:tc>
              <w:tc>
                <w:tcPr>
                  <w:tcW w:type="dxa" w:w="1701"/>
                  <w:shd w:fill="F0F1EF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/>
                      <w:color w:val="12182B"/>
                      <w:sz w:val="16"/>
                    </w:rPr>
                    <w:t>Uygun yöntem</w:t>
                  </w:r>
                </w:p>
              </w:tc>
              <w:tc>
                <w:tcPr>
                  <w:tcW w:type="dxa" w:w="1587"/>
                  <w:shd w:fill="F0F1EF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/>
                      <w:color w:val="12182B"/>
                      <w:sz w:val="16"/>
                    </w:rPr>
                    <w:t>Sonuç</w:t>
                  </w:r>
                </w:p>
              </w:tc>
            </w:tr>
            <w:tr>
              <w:tc>
                <w:tcPr>
                  <w:tcW w:type="dxa" w:w="3402"/>
                  <w:tcMar>
                    <w:top w:w="70" w:type="dxa"/>
                    <w:start w:w="45" w:type="dxa"/>
                    <w:bottom w:w="70" w:type="dxa"/>
                    <w:end w:w="45" w:type="dxa"/>
                  </w:tcMar>
                  <w:vAlign w:val="center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>
                  <w:r>
                    <w:rPr>
                      <w:rFonts w:ascii="Arial" w:hAnsi="Arial" w:eastAsia="Arial"/>
                      <w:b w:val="0"/>
                      <w:color w:val="12182B"/>
                      <w:sz w:val="17"/>
                    </w:rPr>
                    <w:t>En fazla kaç sayfa okunmuş?</w:t>
                  </w:r>
                </w:p>
              </w:tc>
              <w:tc>
                <w:tcPr>
                  <w:tcW w:type="dxa" w:w="1701"/>
                  <w:tcMar>
                    <w:top w:w="70" w:type="dxa"/>
                    <w:start w:w="45" w:type="dxa"/>
                    <w:bottom w:w="70" w:type="dxa"/>
                    <w:end w:w="45" w:type="dxa"/>
                  </w:tcMar>
                  <w:vAlign w:val="center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/>
              </w:tc>
              <w:tc>
                <w:tcPr>
                  <w:tcW w:type="dxa" w:w="1587"/>
                  <w:tcMar>
                    <w:top w:w="70" w:type="dxa"/>
                    <w:start w:w="45" w:type="dxa"/>
                    <w:bottom w:w="70" w:type="dxa"/>
                    <w:end w:w="45" w:type="dxa"/>
                  </w:tcMar>
                  <w:vAlign w:val="center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/>
              </w:tc>
            </w:tr>
            <w:tr>
              <w:tc>
                <w:tcPr>
                  <w:tcW w:type="dxa" w:w="3402"/>
                  <w:tcMar>
                    <w:top w:w="70" w:type="dxa"/>
                    <w:start w:w="45" w:type="dxa"/>
                    <w:bottom w:w="70" w:type="dxa"/>
                    <w:end w:w="45" w:type="dxa"/>
                  </w:tcMar>
                  <w:vAlign w:val="center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>
                  <w:r>
                    <w:rPr>
                      <w:rFonts w:ascii="Arial" w:hAnsi="Arial" w:eastAsia="Arial"/>
                      <w:b w:val="0"/>
                      <w:color w:val="12182B"/>
                      <w:sz w:val="17"/>
                    </w:rPr>
                    <w:t>En az kaç sayfa okunmuş?</w:t>
                  </w:r>
                </w:p>
              </w:tc>
              <w:tc>
                <w:tcPr>
                  <w:tcW w:type="dxa" w:w="1701"/>
                  <w:tcMar>
                    <w:top w:w="70" w:type="dxa"/>
                    <w:start w:w="45" w:type="dxa"/>
                    <w:bottom w:w="70" w:type="dxa"/>
                    <w:end w:w="45" w:type="dxa"/>
                  </w:tcMar>
                  <w:vAlign w:val="center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/>
              </w:tc>
              <w:tc>
                <w:tcPr>
                  <w:tcW w:type="dxa" w:w="1587"/>
                  <w:tcMar>
                    <w:top w:w="70" w:type="dxa"/>
                    <w:start w:w="45" w:type="dxa"/>
                    <w:bottom w:w="70" w:type="dxa"/>
                    <w:end w:w="45" w:type="dxa"/>
                  </w:tcMar>
                  <w:vAlign w:val="center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/>
              </w:tc>
            </w:tr>
            <w:tr>
              <w:tc>
                <w:tcPr>
                  <w:tcW w:type="dxa" w:w="3402"/>
                  <w:tcMar>
                    <w:top w:w="70" w:type="dxa"/>
                    <w:start w:w="45" w:type="dxa"/>
                    <w:bottom w:w="70" w:type="dxa"/>
                    <w:end w:w="45" w:type="dxa"/>
                  </w:tcMar>
                  <w:vAlign w:val="center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>
                  <w:r>
                    <w:rPr>
                      <w:rFonts w:ascii="Arial" w:hAnsi="Arial" w:eastAsia="Arial"/>
                      <w:b w:val="0"/>
                      <w:color w:val="12182B"/>
                      <w:sz w:val="17"/>
                    </w:rPr>
                    <w:t>Sınıfın genel düzeyi nedir?</w:t>
                  </w:r>
                </w:p>
              </w:tc>
              <w:tc>
                <w:tcPr>
                  <w:tcW w:type="dxa" w:w="1701"/>
                  <w:tcMar>
                    <w:top w:w="70" w:type="dxa"/>
                    <w:start w:w="45" w:type="dxa"/>
                    <w:bottom w:w="70" w:type="dxa"/>
                    <w:end w:w="45" w:type="dxa"/>
                  </w:tcMar>
                  <w:vAlign w:val="center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/>
              </w:tc>
              <w:tc>
                <w:tcPr>
                  <w:tcW w:type="dxa" w:w="1587"/>
                  <w:tcMar>
                    <w:top w:w="70" w:type="dxa"/>
                    <w:start w:w="45" w:type="dxa"/>
                    <w:bottom w:w="70" w:type="dxa"/>
                    <w:end w:w="45" w:type="dxa"/>
                  </w:tcMar>
                  <w:vAlign w:val="center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/>
              </w:tc>
            </w:tr>
            <w:tr>
              <w:tc>
                <w:tcPr>
                  <w:tcW w:type="dxa" w:w="3402"/>
                  <w:tcMar>
                    <w:top w:w="70" w:type="dxa"/>
                    <w:start w:w="45" w:type="dxa"/>
                    <w:bottom w:w="70" w:type="dxa"/>
                    <w:end w:w="45" w:type="dxa"/>
                  </w:tcMar>
                  <w:vAlign w:val="center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>
                  <w:r>
                    <w:rPr>
                      <w:rFonts w:ascii="Arial" w:hAnsi="Arial" w:eastAsia="Arial"/>
                      <w:b w:val="0"/>
                      <w:color w:val="12182B"/>
                      <w:sz w:val="17"/>
                    </w:rPr>
                    <w:t>Ö04'ün toplam içindeki payı nedir?</w:t>
                  </w:r>
                </w:p>
              </w:tc>
              <w:tc>
                <w:tcPr>
                  <w:tcW w:type="dxa" w:w="1701"/>
                  <w:tcMar>
                    <w:top w:w="70" w:type="dxa"/>
                    <w:start w:w="45" w:type="dxa"/>
                    <w:bottom w:w="70" w:type="dxa"/>
                    <w:end w:w="45" w:type="dxa"/>
                  </w:tcMar>
                  <w:vAlign w:val="center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/>
              </w:tc>
              <w:tc>
                <w:tcPr>
                  <w:tcW w:type="dxa" w:w="1587"/>
                  <w:tcMar>
                    <w:top w:w="70" w:type="dxa"/>
                    <w:start w:w="45" w:type="dxa"/>
                    <w:bottom w:w="70" w:type="dxa"/>
                    <w:end w:w="45" w:type="dxa"/>
                  </w:tcMar>
                  <w:vAlign w:val="center"/>
                  <w:tcBorders>
                    <w:top w:val="single" w:sz="6" w:color="D8DCE1"/>
                    <w:bottom w:val="single" w:sz="6" w:color="D8DCE1"/>
                    <w:left w:val="single" w:sz="6" w:color="D8DCE1"/>
                    <w:right w:val="single" w:sz="6" w:color="D8DCE1"/>
                  </w:tcBorders>
                </w:tcPr>
                <w:p/>
              </w:tc>
            </w:tr>
          </w:tbl>
          <w:p/>
        </w:tc>
      </w:tr>
    </w:tbl>
    <w:p>
      <w:pPr>
        <w:spacing w:before="0" w:after="80" w:line="240" w:lineRule="auto"/>
        <w:pBdr>
          <w:bottom w:val="single" w:sz="10" w:space="1" w:color="981B25"/>
        </w:pBdr>
      </w:pPr>
      <w:r>
        <w:rPr>
          <w:rFonts w:ascii="Arial" w:hAnsi="Arial" w:eastAsia="Arial"/>
          <w:b/>
          <w:color w:val="FFFFFF"/>
          <w:sz w:val="22"/>
          <w:shd w:fill="981B25"/>
        </w:rPr>
        <w:t xml:space="preserve">  4  </w:t>
      </w:r>
      <w:r>
        <w:rPr>
          <w:rFonts w:ascii="Arial" w:hAnsi="Arial" w:eastAsia="Arial"/>
          <w:b/>
          <w:color w:val="12182B"/>
          <w:sz w:val="24"/>
        </w:rPr>
        <w:t xml:space="preserve">  Grafik türünü seç ve gerekçelendir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12182B"/>
          <w:sz w:val="19"/>
        </w:rPr>
        <w:t>Sınıf özeti: Roman 10 · Bilim 7 · Macera 5 · Diğer 3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12182B"/>
          <w:sz w:val="19"/>
        </w:rPr>
        <w:t>Bu dağılımı göstermek için hangisini seçersin?  □ Çubuk grafik   □ Pasta grafik   □ Çizgi grafik</w:t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981B25"/>
          <w:sz w:val="18"/>
        </w:rPr>
        <w:t>Gerekçem: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A9AEB5"/>
          <w:sz w:val="18"/>
        </w:rPr>
        <w:t>________________________________________________________________________________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A9AEB5"/>
          <w:sz w:val="18"/>
        </w:rPr>
        <w:t>________________________________________________________________________________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rPr>
          <w:trHeight w:val="1757" w:hRule="atLeast"/>
        </w:trPr>
        <w:tc>
          <w:tcPr>
            <w:tcW w:type="dxa" w:w="10262"/>
            <w:tcBorders>
              <w:top w:val="single" w:sz="5" w:color="C8CDD3"/>
              <w:bottom w:val="single" w:sz="5" w:color="C8CDD3"/>
              <w:left w:val="single" w:sz="5" w:color="C8CDD3"/>
              <w:right w:val="single" w:sz="5" w:color="C8CDD3"/>
            </w:tcBorders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 w:eastAsia="Arial"/>
                <w:b/>
                <w:color w:val="5B6472"/>
                <w:sz w:val="17"/>
              </w:rPr>
              <w:t>Seçtiğin grafiğin küçük bir taslağını çiz:</w:t>
            </w:r>
          </w:p>
        </w:tc>
      </w:tr>
    </w:tbl>
    <w:p>
      <w:pPr>
        <w:spacing w:before="0" w:after="80" w:line="240" w:lineRule="auto"/>
        <w:pBdr>
          <w:bottom w:val="single" w:sz="10" w:space="1" w:color="981B25"/>
        </w:pBdr>
      </w:pPr>
      <w:r>
        <w:rPr>
          <w:rFonts w:ascii="Arial" w:hAnsi="Arial" w:eastAsia="Arial"/>
          <w:b/>
          <w:color w:val="FFFFFF"/>
          <w:sz w:val="22"/>
          <w:shd w:fill="981B25"/>
        </w:rPr>
        <w:t xml:space="preserve">  5  </w:t>
      </w:r>
      <w:r>
        <w:rPr>
          <w:rFonts w:ascii="Arial" w:hAnsi="Arial" w:eastAsia="Arial"/>
          <w:b/>
          <w:color w:val="12182B"/>
          <w:sz w:val="24"/>
        </w:rPr>
        <w:t xml:space="preserve">  Yapay zeka önerisini sorgula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55" w:type="dxa"/>
              <w:start w:w="70" w:type="dxa"/>
              <w:bottom w:w="55" w:type="dxa"/>
              <w:end w:w="70" w:type="dxa"/>
            </w:tcMar>
            <w:shd w:fill="F7F1F1"/>
            <w:tcBorders>
              <w:top w:val="single" w:sz="5" w:color="D4D7DB"/>
              <w:bottom w:val="single" w:sz="5" w:color="D4D7DB"/>
              <w:left w:val="single" w:sz="5" w:color="D4D7DB"/>
              <w:right w:val="single" w:sz="5" w:color="D4D7DB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7"/>
              </w:rPr>
              <w:t>Araştırma sorusu:</w:t>
              <w:br/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En çok hangi kitap türü tercih ediliyor?</w:t>
            </w:r>
          </w:p>
        </w:tc>
        <w:tc>
          <w:tcPr>
            <w:tcW w:type="dxa" w:w="5131"/>
            <w:tcMar>
              <w:top w:w="55" w:type="dxa"/>
              <w:start w:w="70" w:type="dxa"/>
              <w:bottom w:w="55" w:type="dxa"/>
              <w:end w:w="70" w:type="dxa"/>
            </w:tcMar>
            <w:shd w:fill="F4F5F3"/>
            <w:tcBorders>
              <w:top w:val="single" w:sz="5" w:color="D4D7DB"/>
              <w:bottom w:val="single" w:sz="5" w:color="D4D7DB"/>
              <w:left w:val="single" w:sz="5" w:color="D4D7DB"/>
              <w:right w:val="single" w:sz="5" w:color="D4D7DB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7"/>
              </w:rPr>
              <w:t>Yapay zeka önerisi:</w:t>
              <w:br/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"Ortalama sayfa sayısını hesapla."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/>
          <w:color w:val="12182B"/>
          <w:sz w:val="18"/>
        </w:rPr>
        <w:t>Bu öneriyi kullanır mısın?  □ Evet   □ Hayır    Gerekçem: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A9AEB5"/>
          <w:sz w:val="18"/>
        </w:rPr>
        <w:t>________________________________________________________________________________</w:t>
      </w:r>
    </w:p>
    <w:p>
      <w:pPr>
        <w:spacing w:before="0" w:after="80" w:line="240" w:lineRule="auto"/>
        <w:pBdr>
          <w:bottom w:val="single" w:sz="10" w:space="1" w:color="981B25"/>
        </w:pBdr>
      </w:pPr>
      <w:r>
        <w:rPr>
          <w:rFonts w:ascii="Arial" w:hAnsi="Arial" w:eastAsia="Arial"/>
          <w:b/>
          <w:color w:val="FFFFFF"/>
          <w:sz w:val="22"/>
          <w:shd w:fill="981B25"/>
        </w:rPr>
        <w:t xml:space="preserve">  6  </w:t>
      </w:r>
      <w:r>
        <w:rPr>
          <w:rFonts w:ascii="Arial" w:hAnsi="Arial" w:eastAsia="Arial"/>
          <w:b/>
          <w:color w:val="12182B"/>
          <w:sz w:val="24"/>
        </w:rPr>
        <w:t xml:space="preserve">  Veriye dayalı çıkarım yap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5B6472"/>
          <w:sz w:val="19"/>
        </w:rPr>
        <w:t>Tablo veya grafikten destekleyebildiğin iki cümle yaz.</w:t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12182B"/>
          <w:sz w:val="18"/>
        </w:rPr>
        <w:t xml:space="preserve">1. </w:t>
      </w:r>
      <w:r>
        <w:rPr>
          <w:rFonts w:ascii="Arial" w:hAnsi="Arial" w:eastAsia="Arial"/>
          <w:b w:val="0"/>
          <w:color w:val="A9AEB5"/>
          <w:sz w:val="18"/>
        </w:rPr>
        <w:t>________________________________________________________________________________</w:t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12182B"/>
          <w:sz w:val="18"/>
        </w:rPr>
        <w:t xml:space="preserve">2. </w:t>
      </w:r>
      <w:r>
        <w:rPr>
          <w:rFonts w:ascii="Arial" w:hAnsi="Arial" w:eastAsia="Arial"/>
          <w:b w:val="0"/>
          <w:color w:val="A9AEB5"/>
          <w:sz w:val="18"/>
        </w:rPr>
        <w:t>________________________________________________________________________________</w:t>
      </w:r>
    </w:p>
    <w:p>
      <w:pPr>
        <w:spacing w:before="0" w:after="40" w:line="240" w:lineRule="auto"/>
      </w:pPr>
      <w:r>
        <w:rPr>
          <w:rFonts w:ascii="Arial" w:hAnsi="Arial" w:eastAsia="Arial"/>
          <w:b/>
          <w:color w:val="12182B"/>
          <w:sz w:val="18"/>
        </w:rPr>
        <w:t xml:space="preserve">Bu veriden çıkaramayacağım bir yargı: </w:t>
      </w:r>
      <w:r>
        <w:rPr>
          <w:rFonts w:ascii="Arial" w:hAnsi="Arial" w:eastAsia="Arial"/>
          <w:b w:val="0"/>
          <w:color w:val="A9AEB5"/>
          <w:sz w:val="18"/>
        </w:rPr>
        <w:t>_______________________________________________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7F7F4"/>
            <w:tcBorders>
              <w:top w:val="single" w:sz="5" w:color="D1D4D8"/>
              <w:bottom w:val="single" w:sz="5" w:color="D1D4D8"/>
              <w:left w:val="single" w:sz="5" w:color="D1D4D8"/>
              <w:right w:val="single" w:sz="5" w:color="D1D4D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981B25"/>
                <w:sz w:val="20"/>
              </w:rPr>
              <w:t>TABLO CEVAP DEĞİLDİR. CEVABI VERİDEN BİZ ÇIKARIRIZ.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09" w:right="822" w:bottom="680" w:left="822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7A7F87"/>
        <w:sz w:val="15"/>
      </w:rPr>
      <w:t>KeskinLab · 6. Sınıf BTY · Hafta 04  |  Dayanak: BTY.6.2.3 - BTY.6.2.4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257"/>
      <w:gridCol w:w="3005"/>
    </w:tblGrid>
    <w:tr>
      <w:tc>
        <w:tcPr>
          <w:tcW w:type="dxa" w:w="7257"/>
          <w:tcBorders>
            <w:bottom w:val="single" w:sz="12" w:color="981B25"/>
          </w:tcBorders>
          <w:tcMar>
            <w:top w:w="0" w:type="dxa"/>
            <w:start w:w="0" w:type="dxa"/>
            <w:bottom w:w="35" w:type="dxa"/>
            <w:end w:w="0" w:type="dxa"/>
          </w:tcMar>
        </w:tcPr>
        <w:p>
          <w:r>
            <w:rPr>
              <w:rFonts w:ascii="Arial" w:hAnsi="Arial" w:eastAsia="Arial"/>
              <w:b/>
              <w:color w:val="981B25"/>
              <w:sz w:val="19"/>
            </w:rPr>
            <w:t>KESKİNLAB</w:t>
          </w:r>
          <w:r>
            <w:rPr>
              <w:rFonts w:ascii="Arial" w:hAnsi="Arial" w:eastAsia="Arial"/>
              <w:b/>
              <w:color w:val="12182B"/>
              <w:sz w:val="19"/>
            </w:rPr>
            <w:t xml:space="preserve">  |  6. SINIF BTY  |  HAFTA 04</w:t>
          </w:r>
        </w:p>
      </w:tc>
      <w:tc>
        <w:tcPr>
          <w:tcW w:type="dxa" w:w="3005"/>
          <w:tcBorders>
            <w:bottom w:val="single" w:sz="12" w:color="981B25"/>
          </w:tcBorders>
          <w:tcMar>
            <w:top w:w="0" w:type="dxa"/>
            <w:start w:w="0" w:type="dxa"/>
            <w:bottom w:w="35" w:type="dxa"/>
            <w:end w:w="0" w:type="dxa"/>
          </w:tcMar>
        </w:tcPr>
        <w:p>
          <w:pPr>
            <w:jc w:val="right"/>
          </w:pPr>
          <w:r>
            <w:rPr>
              <w:rFonts w:ascii="Arial" w:hAnsi="Arial" w:eastAsia="Arial"/>
              <w:b/>
              <w:color w:val="5B6472"/>
              <w:sz w:val="19"/>
            </w:rPr>
            <w:t>ÇALIŞMA KAĞIDI 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