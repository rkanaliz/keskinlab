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color w:val="12182B"/>
          <w:sz w:val="34"/>
        </w:rPr>
        <w:t>ÖĞRETMEN KONTROL LİSTESİ</w:t>
      </w:r>
    </w:p>
    <w:p>
      <w:pPr>
        <w:spacing w:before="0" w:after="40" w:line="240" w:lineRule="auto"/>
        <w:jc w:val="center"/>
      </w:pPr>
      <w:r>
        <w:rPr>
          <w:rFonts w:ascii="Arial" w:hAnsi="Arial" w:eastAsia="Arial"/>
          <w:b w:val="0"/>
          <w:color w:val="5B6472"/>
          <w:sz w:val="18"/>
        </w:rPr>
        <w:t>Hafta 04 · Veri toplama, düzenleme, analiz ve görselleştirme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2835"/>
        <w:gridCol w:w="2948"/>
      </w:tblGrid>
      <w:tr>
        <w:tc>
          <w:tcPr>
            <w:tcW w:type="dxa" w:w="4535"/>
            <w:tcBorders>
              <w:bottom w:val="single" w:sz="3" w:color="C9CDD2"/>
            </w:tcBorders>
            <w:tcMar>
              <w:top w:w="5" w:type="dxa"/>
              <w:start w:w="22" w:type="dxa"/>
              <w:bottom w:w="22" w:type="dxa"/>
              <w:end w:w="22" w:type="dxa"/>
            </w:tcMar>
          </w:tcPr>
          <w:p>
            <w:r>
              <w:rPr>
                <w:rFonts w:ascii="Arial" w:hAnsi="Arial" w:eastAsia="Arial"/>
                <w:b/>
                <w:color w:val="12182B"/>
                <w:sz w:val="16"/>
              </w:rPr>
              <w:t xml:space="preserve">Öğrenci: </w:t>
            </w:r>
            <w:r>
              <w:rPr>
                <w:rFonts w:ascii="Arial" w:hAnsi="Arial" w:eastAsia="Arial"/>
                <w:b w:val="0"/>
                <w:color w:val="12182B"/>
                <w:sz w:val="16"/>
              </w:rPr>
              <w:t>________________________</w:t>
            </w:r>
          </w:p>
        </w:tc>
        <w:tc>
          <w:tcPr>
            <w:tcW w:type="dxa" w:w="2835"/>
            <w:tcBorders>
              <w:bottom w:val="single" w:sz="3" w:color="C9CDD2"/>
            </w:tcBorders>
            <w:tcMar>
              <w:top w:w="5" w:type="dxa"/>
              <w:start w:w="22" w:type="dxa"/>
              <w:bottom w:w="22" w:type="dxa"/>
              <w:end w:w="22" w:type="dxa"/>
            </w:tcMar>
          </w:tcPr>
          <w:p>
            <w:r>
              <w:rPr>
                <w:rFonts w:ascii="Arial" w:hAnsi="Arial" w:eastAsia="Arial"/>
                <w:b w:val="0"/>
                <w:color w:val="12182B"/>
                <w:sz w:val="16"/>
              </w:rPr>
              <w:t xml:space="preserve">Sınıf / Şube: </w:t>
            </w:r>
            <w:r>
              <w:rPr>
                <w:rFonts w:ascii="Arial" w:hAnsi="Arial" w:eastAsia="Arial"/>
                <w:b w:val="0"/>
                <w:color w:val="12182B"/>
                <w:sz w:val="16"/>
              </w:rPr>
              <w:t>________</w:t>
            </w:r>
          </w:p>
        </w:tc>
        <w:tc>
          <w:tcPr>
            <w:tcW w:type="dxa" w:w="2948"/>
            <w:tcBorders>
              <w:bottom w:val="single" w:sz="3" w:color="C9CDD2"/>
            </w:tcBorders>
            <w:tcMar>
              <w:top w:w="5" w:type="dxa"/>
              <w:start w:w="22" w:type="dxa"/>
              <w:bottom w:w="22" w:type="dxa"/>
              <w:end w:w="22" w:type="dxa"/>
            </w:tcMar>
          </w:tcPr>
          <w:p>
            <w:r>
              <w:rPr>
                <w:rFonts w:ascii="Arial" w:hAnsi="Arial" w:eastAsia="Arial"/>
                <w:b w:val="0"/>
                <w:color w:val="12182B"/>
                <w:sz w:val="16"/>
              </w:rPr>
              <w:t xml:space="preserve">Tarih: </w:t>
            </w:r>
            <w:r>
              <w:rPr>
                <w:rFonts w:ascii="Arial" w:hAnsi="Arial" w:eastAsia="Arial"/>
                <w:b w:val="0"/>
                <w:color w:val="12182B"/>
                <w:sz w:val="16"/>
              </w:rPr>
              <w:t>________</w:t>
            </w:r>
          </w:p>
        </w:tc>
      </w:tr>
      <w:tr>
        <w:tc>
          <w:tcPr>
            <w:tcW w:type="dxa" w:w="4535"/>
            <w:tcBorders>
              <w:bottom w:val="single" w:sz="3" w:color="C9CDD2"/>
            </w:tcBorders>
            <w:tcMar>
              <w:top w:w="5" w:type="dxa"/>
              <w:start w:w="22" w:type="dxa"/>
              <w:bottom w:w="22" w:type="dxa"/>
              <w:end w:w="22" w:type="dxa"/>
            </w:tcMar>
          </w:tcPr>
          <w:p>
            <w:r>
              <w:rPr>
                <w:rFonts w:ascii="Arial" w:hAnsi="Arial" w:eastAsia="Arial"/>
                <w:b/>
                <w:color w:val="12182B"/>
                <w:sz w:val="16"/>
              </w:rPr>
              <w:t xml:space="preserve">Çalışma / görev: </w:t>
            </w:r>
            <w:r>
              <w:rPr>
                <w:rFonts w:ascii="Arial" w:hAnsi="Arial" w:eastAsia="Arial"/>
                <w:b w:val="0"/>
                <w:color w:val="12182B"/>
                <w:sz w:val="16"/>
              </w:rPr>
              <w:t>________________________</w:t>
            </w:r>
          </w:p>
        </w:tc>
        <w:tc>
          <w:tcPr>
            <w:tcW w:type="dxa" w:w="2835"/>
            <w:tcBorders>
              <w:bottom w:val="single" w:sz="3" w:color="C9CDD2"/>
            </w:tcBorders>
            <w:tcMar>
              <w:top w:w="5" w:type="dxa"/>
              <w:start w:w="22" w:type="dxa"/>
              <w:bottom w:w="22" w:type="dxa"/>
              <w:end w:w="22" w:type="dxa"/>
            </w:tcMar>
          </w:tcPr>
          <w:p>
            <w:r>
              <w:rPr>
                <w:rFonts w:ascii="Arial" w:hAnsi="Arial" w:eastAsia="Arial"/>
                <w:b w:val="0"/>
                <w:color w:val="12182B"/>
                <w:sz w:val="16"/>
              </w:rPr>
              <w:t xml:space="preserve">Gözlem zamanı: </w:t>
            </w:r>
            <w:r>
              <w:rPr>
                <w:rFonts w:ascii="Arial" w:hAnsi="Arial" w:eastAsia="Arial"/>
                <w:b w:val="0"/>
                <w:color w:val="12182B"/>
                <w:sz w:val="16"/>
              </w:rPr>
              <w:t>________</w:t>
            </w:r>
          </w:p>
        </w:tc>
        <w:tc>
          <w:tcPr>
            <w:tcW w:type="dxa" w:w="2948"/>
            <w:tcBorders>
              <w:bottom w:val="single" w:sz="3" w:color="C9CDD2"/>
            </w:tcBorders>
            <w:tcMar>
              <w:top w:w="5" w:type="dxa"/>
              <w:start w:w="22" w:type="dxa"/>
              <w:bottom w:w="22" w:type="dxa"/>
              <w:end w:w="22" w:type="dxa"/>
            </w:tcMar>
          </w:tcPr>
          <w:p>
            <w:r>
              <w:rPr>
                <w:rFonts w:ascii="Arial" w:hAnsi="Arial" w:eastAsia="Arial"/>
                <w:b w:val="0"/>
                <w:color w:val="12182B"/>
                <w:sz w:val="16"/>
              </w:rPr>
              <w:t xml:space="preserve">Öğretmen: </w:t>
            </w:r>
            <w:r>
              <w:rPr>
                <w:rFonts w:ascii="Arial" w:hAnsi="Arial" w:eastAsia="Arial"/>
                <w:b w:val="0"/>
                <w:color w:val="12182B"/>
                <w:sz w:val="16"/>
              </w:rPr>
              <w:t>________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376"/>
            <w:shd w:fill="F5F5F3"/>
            <w:tcBorders>
              <w:top w:val="single" w:sz="4" w:color="D2D5D9"/>
              <w:bottom w:val="single" w:sz="4" w:color="D2D5D9"/>
              <w:left w:val="single" w:sz="4" w:color="D2D5D9"/>
              <w:right w:val="single" w:sz="4" w:color="D2D5D9"/>
            </w:tcBorders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r>
              <w:rPr>
                <w:rFonts w:ascii="Arial" w:hAnsi="Arial" w:eastAsia="Arial"/>
                <w:b/>
                <w:color w:val="981B25"/>
                <w:sz w:val="16"/>
              </w:rPr>
              <w:t xml:space="preserve">Amaç: </w:t>
            </w:r>
            <w:r>
              <w:rPr>
                <w:rFonts w:ascii="Arial" w:hAnsi="Arial" w:eastAsia="Arial"/>
                <w:b w:val="0"/>
                <w:color w:val="12182B"/>
                <w:sz w:val="16"/>
              </w:rPr>
              <w:t>Öğrencinin yalnız nihai ürününü değil, problemden veriye ve veriden bulguya uzanan sürecini gözlemek.</w:t>
            </w:r>
          </w:p>
        </w:tc>
      </w:tr>
    </w:tbl>
    <w:p>
      <w:pPr>
        <w:spacing w:before="0" w:after="40" w:line="240" w:lineRule="auto"/>
        <w:pBdr>
          <w:bottom w:val="single" w:sz="8" w:space="1" w:color="981B25"/>
        </w:pBdr>
      </w:pPr>
      <w:r>
        <w:rPr>
          <w:rFonts w:ascii="Arial" w:hAnsi="Arial" w:eastAsia="Arial"/>
          <w:b/>
          <w:color w:val="FFFFFF"/>
          <w:sz w:val="19"/>
          <w:shd w:fill="981B25"/>
        </w:rPr>
        <w:t xml:space="preserve"> 1 </w:t>
      </w:r>
      <w:r>
        <w:rPr>
          <w:rFonts w:ascii="Arial" w:hAnsi="Arial" w:eastAsia="Arial"/>
          <w:b/>
          <w:color w:val="12182B"/>
          <w:sz w:val="21"/>
        </w:rPr>
        <w:t xml:space="preserve">  Süreç kontrolü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27"/>
        <w:gridCol w:w="878"/>
        <w:gridCol w:w="878"/>
        <w:gridCol w:w="1134"/>
      </w:tblGrid>
      <w:tr>
        <w:tc>
          <w:tcPr>
            <w:tcW w:type="dxa" w:w="7427"/>
            <w:shd w:fill="EFEFEB"/>
            <w:tcMar>
              <w:top w:w="10" w:type="dxa"/>
              <w:start w:w="12" w:type="dxa"/>
              <w:bottom w:w="10" w:type="dxa"/>
              <w:end w:w="12" w:type="dxa"/>
            </w:tcMar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12182B"/>
                <w:sz w:val="14"/>
              </w:rPr>
              <w:t>Kontrol ölçütü</w:t>
            </w:r>
          </w:p>
        </w:tc>
        <w:tc>
          <w:tcPr>
            <w:tcW w:type="dxa" w:w="879"/>
            <w:shd w:fill="EFEFEB"/>
            <w:tcMar>
              <w:top w:w="10" w:type="dxa"/>
              <w:start w:w="12" w:type="dxa"/>
              <w:bottom w:w="10" w:type="dxa"/>
              <w:end w:w="12" w:type="dxa"/>
            </w:tcMar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12182B"/>
                <w:sz w:val="14"/>
              </w:rPr>
              <w:t>Uygun</w:t>
            </w:r>
          </w:p>
        </w:tc>
        <w:tc>
          <w:tcPr>
            <w:tcW w:type="dxa" w:w="879"/>
            <w:shd w:fill="EFEFEB"/>
            <w:tcMar>
              <w:top w:w="10" w:type="dxa"/>
              <w:start w:w="12" w:type="dxa"/>
              <w:bottom w:w="10" w:type="dxa"/>
              <w:end w:w="12" w:type="dxa"/>
            </w:tcMar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12182B"/>
                <w:sz w:val="14"/>
              </w:rPr>
              <w:t>Kısmen</w:t>
            </w:r>
          </w:p>
        </w:tc>
        <w:tc>
          <w:tcPr>
            <w:tcW w:type="dxa" w:w="1134"/>
            <w:shd w:fill="EFEFEB"/>
            <w:tcMar>
              <w:top w:w="10" w:type="dxa"/>
              <w:start w:w="12" w:type="dxa"/>
              <w:bottom w:w="10" w:type="dxa"/>
              <w:end w:w="12" w:type="dxa"/>
            </w:tcMar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4"/>
              </w:rPr>
              <w:t>Destek</w:t>
            </w:r>
          </w:p>
        </w:tc>
      </w:tr>
      <w:tr>
        <w:trPr>
          <w:trHeight w:val="351" w:hRule="atLeast"/>
        </w:trPr>
        <w:tc>
          <w:tcPr>
            <w:tcW w:type="dxa" w:w="7427"/>
            <w:tcMar>
              <w:top w:w="34" w:type="dxa"/>
              <w:start w:w="30" w:type="dxa"/>
              <w:bottom w:w="34" w:type="dxa"/>
              <w:end w:w="30" w:type="dxa"/>
            </w:tcMar>
            <w:vAlign w:val="center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r>
              <w:rPr>
                <w:rFonts w:ascii="Arial" w:hAnsi="Arial" w:eastAsia="Arial"/>
                <w:b w:val="0"/>
                <w:color w:val="12182B"/>
                <w:sz w:val="14"/>
              </w:rPr>
              <w:t>Gerçek yaşam bağlamı belirlenmiş ve en az üç ölçülebilir araştırma sorusu oluşturulmuş.</w:t>
            </w:r>
          </w:p>
        </w:tc>
        <w:tc>
          <w:tcPr>
            <w:tcW w:type="dxa" w:w="879"/>
            <w:tcMar>
              <w:top w:w="34" w:type="dxa"/>
              <w:start w:w="30" w:type="dxa"/>
              <w:bottom w:w="34" w:type="dxa"/>
              <w:end w:w="30" w:type="dxa"/>
            </w:tcMar>
            <w:vAlign w:val="center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12182B"/>
                <w:sz w:val="18"/>
              </w:rPr>
              <w:t>□</w:t>
            </w:r>
          </w:p>
        </w:tc>
        <w:tc>
          <w:tcPr>
            <w:tcW w:type="dxa" w:w="879"/>
            <w:tcMar>
              <w:top w:w="34" w:type="dxa"/>
              <w:start w:w="30" w:type="dxa"/>
              <w:bottom w:w="34" w:type="dxa"/>
              <w:end w:w="30" w:type="dxa"/>
            </w:tcMar>
            <w:vAlign w:val="center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12182B"/>
                <w:sz w:val="18"/>
              </w:rPr>
              <w:t>□</w:t>
            </w:r>
          </w:p>
        </w:tc>
        <w:tc>
          <w:tcPr>
            <w:tcW w:type="dxa" w:w="1134"/>
            <w:tcMar>
              <w:top w:w="34" w:type="dxa"/>
              <w:start w:w="30" w:type="dxa"/>
              <w:bottom w:w="34" w:type="dxa"/>
              <w:end w:w="30" w:type="dxa"/>
            </w:tcMar>
            <w:vAlign w:val="center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12182B"/>
                <w:sz w:val="18"/>
              </w:rPr>
              <w:t>□</w:t>
            </w:r>
          </w:p>
        </w:tc>
      </w:tr>
      <w:tr>
        <w:trPr>
          <w:trHeight w:val="351" w:hRule="atLeast"/>
        </w:trPr>
        <w:tc>
          <w:tcPr>
            <w:tcW w:type="dxa" w:w="7427"/>
            <w:tcMar>
              <w:top w:w="34" w:type="dxa"/>
              <w:start w:w="30" w:type="dxa"/>
              <w:bottom w:w="34" w:type="dxa"/>
              <w:end w:w="30" w:type="dxa"/>
            </w:tcMar>
            <w:vAlign w:val="center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r>
              <w:rPr>
                <w:rFonts w:ascii="Arial" w:hAnsi="Arial" w:eastAsia="Arial"/>
                <w:b w:val="0"/>
                <w:color w:val="12182B"/>
                <w:sz w:val="14"/>
              </w:rPr>
              <w:t>Veri toplama planında amaç, veri alanları, yöntem, kaynak ve süre açık.</w:t>
            </w:r>
          </w:p>
        </w:tc>
        <w:tc>
          <w:tcPr>
            <w:tcW w:type="dxa" w:w="879"/>
            <w:tcMar>
              <w:top w:w="34" w:type="dxa"/>
              <w:start w:w="30" w:type="dxa"/>
              <w:bottom w:w="34" w:type="dxa"/>
              <w:end w:w="30" w:type="dxa"/>
            </w:tcMar>
            <w:vAlign w:val="center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12182B"/>
                <w:sz w:val="18"/>
              </w:rPr>
              <w:t>□</w:t>
            </w:r>
          </w:p>
        </w:tc>
        <w:tc>
          <w:tcPr>
            <w:tcW w:type="dxa" w:w="879"/>
            <w:tcMar>
              <w:top w:w="34" w:type="dxa"/>
              <w:start w:w="30" w:type="dxa"/>
              <w:bottom w:w="34" w:type="dxa"/>
              <w:end w:w="30" w:type="dxa"/>
            </w:tcMar>
            <w:vAlign w:val="center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12182B"/>
                <w:sz w:val="18"/>
              </w:rPr>
              <w:t>□</w:t>
            </w:r>
          </w:p>
        </w:tc>
        <w:tc>
          <w:tcPr>
            <w:tcW w:type="dxa" w:w="1134"/>
            <w:tcMar>
              <w:top w:w="34" w:type="dxa"/>
              <w:start w:w="30" w:type="dxa"/>
              <w:bottom w:w="34" w:type="dxa"/>
              <w:end w:w="30" w:type="dxa"/>
            </w:tcMar>
            <w:vAlign w:val="center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12182B"/>
                <w:sz w:val="18"/>
              </w:rPr>
              <w:t>□</w:t>
            </w:r>
          </w:p>
        </w:tc>
      </w:tr>
      <w:tr>
        <w:trPr>
          <w:trHeight w:val="351" w:hRule="atLeast"/>
        </w:trPr>
        <w:tc>
          <w:tcPr>
            <w:tcW w:type="dxa" w:w="7427"/>
            <w:tcMar>
              <w:top w:w="34" w:type="dxa"/>
              <w:start w:w="30" w:type="dxa"/>
              <w:bottom w:w="34" w:type="dxa"/>
              <w:end w:w="30" w:type="dxa"/>
            </w:tcMar>
            <w:vAlign w:val="center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r>
              <w:rPr>
                <w:rFonts w:ascii="Arial" w:hAnsi="Arial" w:eastAsia="Arial"/>
                <w:b w:val="0"/>
                <w:color w:val="12182B"/>
                <w:sz w:val="14"/>
              </w:rPr>
              <w:t>Kaynak seçimi ve veri güvenilirliği dikkate alınmış.</w:t>
            </w:r>
          </w:p>
        </w:tc>
        <w:tc>
          <w:tcPr>
            <w:tcW w:type="dxa" w:w="879"/>
            <w:tcMar>
              <w:top w:w="34" w:type="dxa"/>
              <w:start w:w="30" w:type="dxa"/>
              <w:bottom w:w="34" w:type="dxa"/>
              <w:end w:w="30" w:type="dxa"/>
            </w:tcMar>
            <w:vAlign w:val="center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12182B"/>
                <w:sz w:val="18"/>
              </w:rPr>
              <w:t>□</w:t>
            </w:r>
          </w:p>
        </w:tc>
        <w:tc>
          <w:tcPr>
            <w:tcW w:type="dxa" w:w="879"/>
            <w:tcMar>
              <w:top w:w="34" w:type="dxa"/>
              <w:start w:w="30" w:type="dxa"/>
              <w:bottom w:w="34" w:type="dxa"/>
              <w:end w:w="30" w:type="dxa"/>
            </w:tcMar>
            <w:vAlign w:val="center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12182B"/>
                <w:sz w:val="18"/>
              </w:rPr>
              <w:t>□</w:t>
            </w:r>
          </w:p>
        </w:tc>
        <w:tc>
          <w:tcPr>
            <w:tcW w:type="dxa" w:w="1134"/>
            <w:tcMar>
              <w:top w:w="34" w:type="dxa"/>
              <w:start w:w="30" w:type="dxa"/>
              <w:bottom w:w="34" w:type="dxa"/>
              <w:end w:w="30" w:type="dxa"/>
            </w:tcMar>
            <w:vAlign w:val="center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12182B"/>
                <w:sz w:val="18"/>
              </w:rPr>
              <w:t>□</w:t>
            </w:r>
          </w:p>
        </w:tc>
      </w:tr>
      <w:tr>
        <w:trPr>
          <w:trHeight w:val="351" w:hRule="atLeast"/>
        </w:trPr>
        <w:tc>
          <w:tcPr>
            <w:tcW w:type="dxa" w:w="7427"/>
            <w:tcMar>
              <w:top w:w="34" w:type="dxa"/>
              <w:start w:w="30" w:type="dxa"/>
              <w:bottom w:w="34" w:type="dxa"/>
              <w:end w:w="30" w:type="dxa"/>
            </w:tcMar>
            <w:vAlign w:val="center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r>
              <w:rPr>
                <w:rFonts w:ascii="Arial" w:hAnsi="Arial" w:eastAsia="Arial"/>
                <w:b w:val="0"/>
                <w:color w:val="12182B"/>
                <w:sz w:val="14"/>
              </w:rPr>
              <w:t>Gereksiz kişisel veri toplanmamış; gizlilik ilkelerine uyulmuş.</w:t>
            </w:r>
          </w:p>
        </w:tc>
        <w:tc>
          <w:tcPr>
            <w:tcW w:type="dxa" w:w="879"/>
            <w:tcMar>
              <w:top w:w="34" w:type="dxa"/>
              <w:start w:w="30" w:type="dxa"/>
              <w:bottom w:w="34" w:type="dxa"/>
              <w:end w:w="30" w:type="dxa"/>
            </w:tcMar>
            <w:vAlign w:val="center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12182B"/>
                <w:sz w:val="18"/>
              </w:rPr>
              <w:t>□</w:t>
            </w:r>
          </w:p>
        </w:tc>
        <w:tc>
          <w:tcPr>
            <w:tcW w:type="dxa" w:w="879"/>
            <w:tcMar>
              <w:top w:w="34" w:type="dxa"/>
              <w:start w:w="30" w:type="dxa"/>
              <w:bottom w:w="34" w:type="dxa"/>
              <w:end w:w="30" w:type="dxa"/>
            </w:tcMar>
            <w:vAlign w:val="center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12182B"/>
                <w:sz w:val="18"/>
              </w:rPr>
              <w:t>□</w:t>
            </w:r>
          </w:p>
        </w:tc>
        <w:tc>
          <w:tcPr>
            <w:tcW w:type="dxa" w:w="1134"/>
            <w:tcMar>
              <w:top w:w="34" w:type="dxa"/>
              <w:start w:w="30" w:type="dxa"/>
              <w:bottom w:w="34" w:type="dxa"/>
              <w:end w:w="30" w:type="dxa"/>
            </w:tcMar>
            <w:vAlign w:val="center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12182B"/>
                <w:sz w:val="18"/>
              </w:rPr>
              <w:t>□</w:t>
            </w:r>
          </w:p>
        </w:tc>
      </w:tr>
      <w:tr>
        <w:trPr>
          <w:trHeight w:val="351" w:hRule="atLeast"/>
        </w:trPr>
        <w:tc>
          <w:tcPr>
            <w:tcW w:type="dxa" w:w="7427"/>
            <w:tcMar>
              <w:top w:w="34" w:type="dxa"/>
              <w:start w:w="30" w:type="dxa"/>
              <w:bottom w:w="34" w:type="dxa"/>
              <w:end w:w="30" w:type="dxa"/>
            </w:tcMar>
            <w:vAlign w:val="center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r>
              <w:rPr>
                <w:rFonts w:ascii="Arial" w:hAnsi="Arial" w:eastAsia="Arial"/>
                <w:b w:val="0"/>
                <w:color w:val="12182B"/>
                <w:sz w:val="14"/>
              </w:rPr>
              <w:t>Ham verideki eksik, hatalı, tekrar eden veya tutarsız kayıtlar fark edilmiş.</w:t>
            </w:r>
          </w:p>
        </w:tc>
        <w:tc>
          <w:tcPr>
            <w:tcW w:type="dxa" w:w="879"/>
            <w:tcMar>
              <w:top w:w="34" w:type="dxa"/>
              <w:start w:w="30" w:type="dxa"/>
              <w:bottom w:w="34" w:type="dxa"/>
              <w:end w:w="30" w:type="dxa"/>
            </w:tcMar>
            <w:vAlign w:val="center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12182B"/>
                <w:sz w:val="18"/>
              </w:rPr>
              <w:t>□</w:t>
            </w:r>
          </w:p>
        </w:tc>
        <w:tc>
          <w:tcPr>
            <w:tcW w:type="dxa" w:w="879"/>
            <w:tcMar>
              <w:top w:w="34" w:type="dxa"/>
              <w:start w:w="30" w:type="dxa"/>
              <w:bottom w:w="34" w:type="dxa"/>
              <w:end w:w="30" w:type="dxa"/>
            </w:tcMar>
            <w:vAlign w:val="center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12182B"/>
                <w:sz w:val="18"/>
              </w:rPr>
              <w:t>□</w:t>
            </w:r>
          </w:p>
        </w:tc>
        <w:tc>
          <w:tcPr>
            <w:tcW w:type="dxa" w:w="1134"/>
            <w:tcMar>
              <w:top w:w="34" w:type="dxa"/>
              <w:start w:w="30" w:type="dxa"/>
              <w:bottom w:w="34" w:type="dxa"/>
              <w:end w:w="30" w:type="dxa"/>
            </w:tcMar>
            <w:vAlign w:val="center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12182B"/>
                <w:sz w:val="18"/>
              </w:rPr>
              <w:t>□</w:t>
            </w:r>
          </w:p>
        </w:tc>
      </w:tr>
      <w:tr>
        <w:trPr>
          <w:trHeight w:val="351" w:hRule="atLeast"/>
        </w:trPr>
        <w:tc>
          <w:tcPr>
            <w:tcW w:type="dxa" w:w="7427"/>
            <w:tcMar>
              <w:top w:w="34" w:type="dxa"/>
              <w:start w:w="30" w:type="dxa"/>
              <w:bottom w:w="34" w:type="dxa"/>
              <w:end w:w="30" w:type="dxa"/>
            </w:tcMar>
            <w:vAlign w:val="center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r>
              <w:rPr>
                <w:rFonts w:ascii="Arial" w:hAnsi="Arial" w:eastAsia="Arial"/>
                <w:b w:val="0"/>
                <w:color w:val="12182B"/>
                <w:sz w:val="14"/>
              </w:rPr>
              <w:t>Eksik bilgi uydurulmamış; gerekli durumlarda kaynağa dönme / doğrulama yapılmış.</w:t>
            </w:r>
          </w:p>
        </w:tc>
        <w:tc>
          <w:tcPr>
            <w:tcW w:type="dxa" w:w="879"/>
            <w:tcMar>
              <w:top w:w="34" w:type="dxa"/>
              <w:start w:w="30" w:type="dxa"/>
              <w:bottom w:w="34" w:type="dxa"/>
              <w:end w:w="30" w:type="dxa"/>
            </w:tcMar>
            <w:vAlign w:val="center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12182B"/>
                <w:sz w:val="18"/>
              </w:rPr>
              <w:t>□</w:t>
            </w:r>
          </w:p>
        </w:tc>
        <w:tc>
          <w:tcPr>
            <w:tcW w:type="dxa" w:w="879"/>
            <w:tcMar>
              <w:top w:w="34" w:type="dxa"/>
              <w:start w:w="30" w:type="dxa"/>
              <w:bottom w:w="34" w:type="dxa"/>
              <w:end w:w="30" w:type="dxa"/>
            </w:tcMar>
            <w:vAlign w:val="center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12182B"/>
                <w:sz w:val="18"/>
              </w:rPr>
              <w:t>□</w:t>
            </w:r>
          </w:p>
        </w:tc>
        <w:tc>
          <w:tcPr>
            <w:tcW w:type="dxa" w:w="1134"/>
            <w:tcMar>
              <w:top w:w="34" w:type="dxa"/>
              <w:start w:w="30" w:type="dxa"/>
              <w:bottom w:w="34" w:type="dxa"/>
              <w:end w:w="30" w:type="dxa"/>
            </w:tcMar>
            <w:vAlign w:val="center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12182B"/>
                <w:sz w:val="18"/>
              </w:rPr>
              <w:t>□</w:t>
            </w:r>
          </w:p>
        </w:tc>
      </w:tr>
      <w:tr>
        <w:trPr>
          <w:trHeight w:val="351" w:hRule="atLeast"/>
        </w:trPr>
        <w:tc>
          <w:tcPr>
            <w:tcW w:type="dxa" w:w="7427"/>
            <w:tcMar>
              <w:top w:w="34" w:type="dxa"/>
              <w:start w:w="30" w:type="dxa"/>
              <w:bottom w:w="34" w:type="dxa"/>
              <w:end w:w="30" w:type="dxa"/>
            </w:tcMar>
            <w:vAlign w:val="center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r>
              <w:rPr>
                <w:rFonts w:ascii="Arial" w:hAnsi="Arial" w:eastAsia="Arial"/>
                <w:b w:val="0"/>
                <w:color w:val="12182B"/>
                <w:sz w:val="14"/>
              </w:rPr>
              <w:t>Analiz yöntemi araştırma sorusuna uygun seçilmiş ve doğru uygulanmış.</w:t>
            </w:r>
          </w:p>
        </w:tc>
        <w:tc>
          <w:tcPr>
            <w:tcW w:type="dxa" w:w="879"/>
            <w:tcMar>
              <w:top w:w="34" w:type="dxa"/>
              <w:start w:w="30" w:type="dxa"/>
              <w:bottom w:w="34" w:type="dxa"/>
              <w:end w:w="30" w:type="dxa"/>
            </w:tcMar>
            <w:vAlign w:val="center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12182B"/>
                <w:sz w:val="18"/>
              </w:rPr>
              <w:t>□</w:t>
            </w:r>
          </w:p>
        </w:tc>
        <w:tc>
          <w:tcPr>
            <w:tcW w:type="dxa" w:w="879"/>
            <w:tcMar>
              <w:top w:w="34" w:type="dxa"/>
              <w:start w:w="30" w:type="dxa"/>
              <w:bottom w:w="34" w:type="dxa"/>
              <w:end w:w="30" w:type="dxa"/>
            </w:tcMar>
            <w:vAlign w:val="center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12182B"/>
                <w:sz w:val="18"/>
              </w:rPr>
              <w:t>□</w:t>
            </w:r>
          </w:p>
        </w:tc>
        <w:tc>
          <w:tcPr>
            <w:tcW w:type="dxa" w:w="1134"/>
            <w:tcMar>
              <w:top w:w="34" w:type="dxa"/>
              <w:start w:w="30" w:type="dxa"/>
              <w:bottom w:w="34" w:type="dxa"/>
              <w:end w:w="30" w:type="dxa"/>
            </w:tcMar>
            <w:vAlign w:val="center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12182B"/>
                <w:sz w:val="18"/>
              </w:rPr>
              <w:t>□</w:t>
            </w:r>
          </w:p>
        </w:tc>
      </w:tr>
      <w:tr>
        <w:trPr>
          <w:trHeight w:val="351" w:hRule="atLeast"/>
        </w:trPr>
        <w:tc>
          <w:tcPr>
            <w:tcW w:type="dxa" w:w="7427"/>
            <w:tcMar>
              <w:top w:w="34" w:type="dxa"/>
              <w:start w:w="30" w:type="dxa"/>
              <w:bottom w:w="34" w:type="dxa"/>
              <w:end w:w="30" w:type="dxa"/>
            </w:tcMar>
            <w:vAlign w:val="center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r>
              <w:rPr>
                <w:rFonts w:ascii="Arial" w:hAnsi="Arial" w:eastAsia="Arial"/>
                <w:b w:val="0"/>
                <w:color w:val="12182B"/>
                <w:sz w:val="14"/>
              </w:rPr>
              <w:t>Grafik türü veriye ve amaca uygun seçilmiş; görselleştirme okunur.</w:t>
            </w:r>
          </w:p>
        </w:tc>
        <w:tc>
          <w:tcPr>
            <w:tcW w:type="dxa" w:w="879"/>
            <w:tcMar>
              <w:top w:w="34" w:type="dxa"/>
              <w:start w:w="30" w:type="dxa"/>
              <w:bottom w:w="34" w:type="dxa"/>
              <w:end w:w="30" w:type="dxa"/>
            </w:tcMar>
            <w:vAlign w:val="center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12182B"/>
                <w:sz w:val="18"/>
              </w:rPr>
              <w:t>□</w:t>
            </w:r>
          </w:p>
        </w:tc>
        <w:tc>
          <w:tcPr>
            <w:tcW w:type="dxa" w:w="879"/>
            <w:tcMar>
              <w:top w:w="34" w:type="dxa"/>
              <w:start w:w="30" w:type="dxa"/>
              <w:bottom w:w="34" w:type="dxa"/>
              <w:end w:w="30" w:type="dxa"/>
            </w:tcMar>
            <w:vAlign w:val="center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12182B"/>
                <w:sz w:val="18"/>
              </w:rPr>
              <w:t>□</w:t>
            </w:r>
          </w:p>
        </w:tc>
        <w:tc>
          <w:tcPr>
            <w:tcW w:type="dxa" w:w="1134"/>
            <w:tcMar>
              <w:top w:w="34" w:type="dxa"/>
              <w:start w:w="30" w:type="dxa"/>
              <w:bottom w:w="34" w:type="dxa"/>
              <w:end w:w="30" w:type="dxa"/>
            </w:tcMar>
            <w:vAlign w:val="center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12182B"/>
                <w:sz w:val="18"/>
              </w:rPr>
              <w:t>□</w:t>
            </w:r>
          </w:p>
        </w:tc>
      </w:tr>
      <w:tr>
        <w:trPr>
          <w:trHeight w:val="351" w:hRule="atLeast"/>
        </w:trPr>
        <w:tc>
          <w:tcPr>
            <w:tcW w:type="dxa" w:w="7427"/>
            <w:tcMar>
              <w:top w:w="34" w:type="dxa"/>
              <w:start w:w="30" w:type="dxa"/>
              <w:bottom w:w="34" w:type="dxa"/>
              <w:end w:w="30" w:type="dxa"/>
            </w:tcMar>
            <w:vAlign w:val="center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r>
              <w:rPr>
                <w:rFonts w:ascii="Arial" w:hAnsi="Arial" w:eastAsia="Arial"/>
                <w:b w:val="0"/>
                <w:color w:val="12182B"/>
                <w:sz w:val="14"/>
              </w:rPr>
              <w:t>Veri temelli çıkarımlar doğru ve araştırma sorusuyla ilişkili.</w:t>
            </w:r>
          </w:p>
        </w:tc>
        <w:tc>
          <w:tcPr>
            <w:tcW w:type="dxa" w:w="879"/>
            <w:tcMar>
              <w:top w:w="34" w:type="dxa"/>
              <w:start w:w="30" w:type="dxa"/>
              <w:bottom w:w="34" w:type="dxa"/>
              <w:end w:w="30" w:type="dxa"/>
            </w:tcMar>
            <w:vAlign w:val="center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12182B"/>
                <w:sz w:val="18"/>
              </w:rPr>
              <w:t>□</w:t>
            </w:r>
          </w:p>
        </w:tc>
        <w:tc>
          <w:tcPr>
            <w:tcW w:type="dxa" w:w="879"/>
            <w:tcMar>
              <w:top w:w="34" w:type="dxa"/>
              <w:start w:w="30" w:type="dxa"/>
              <w:bottom w:w="34" w:type="dxa"/>
              <w:end w:w="30" w:type="dxa"/>
            </w:tcMar>
            <w:vAlign w:val="center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12182B"/>
                <w:sz w:val="18"/>
              </w:rPr>
              <w:t>□</w:t>
            </w:r>
          </w:p>
        </w:tc>
        <w:tc>
          <w:tcPr>
            <w:tcW w:type="dxa" w:w="1134"/>
            <w:tcMar>
              <w:top w:w="34" w:type="dxa"/>
              <w:start w:w="30" w:type="dxa"/>
              <w:bottom w:w="34" w:type="dxa"/>
              <w:end w:w="30" w:type="dxa"/>
            </w:tcMar>
            <w:vAlign w:val="center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12182B"/>
                <w:sz w:val="18"/>
              </w:rPr>
              <w:t>□</w:t>
            </w:r>
          </w:p>
        </w:tc>
      </w:tr>
      <w:tr>
        <w:trPr>
          <w:trHeight w:val="351" w:hRule="atLeast"/>
        </w:trPr>
        <w:tc>
          <w:tcPr>
            <w:tcW w:type="dxa" w:w="7427"/>
            <w:tcMar>
              <w:top w:w="34" w:type="dxa"/>
              <w:start w:w="30" w:type="dxa"/>
              <w:bottom w:w="34" w:type="dxa"/>
              <w:end w:w="30" w:type="dxa"/>
            </w:tcMar>
            <w:vAlign w:val="center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r>
              <w:rPr>
                <w:rFonts w:ascii="Arial" w:hAnsi="Arial" w:eastAsia="Arial"/>
                <w:b w:val="0"/>
                <w:color w:val="12182B"/>
                <w:sz w:val="14"/>
              </w:rPr>
              <w:t>Yapay zeka önerisi uygunluk, kaynak, güvenilirlik ve olası önyargı açısından sorgulanmış.</w:t>
            </w:r>
          </w:p>
        </w:tc>
        <w:tc>
          <w:tcPr>
            <w:tcW w:type="dxa" w:w="879"/>
            <w:tcMar>
              <w:top w:w="34" w:type="dxa"/>
              <w:start w:w="30" w:type="dxa"/>
              <w:bottom w:w="34" w:type="dxa"/>
              <w:end w:w="30" w:type="dxa"/>
            </w:tcMar>
            <w:vAlign w:val="center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12182B"/>
                <w:sz w:val="18"/>
              </w:rPr>
              <w:t>□</w:t>
            </w:r>
          </w:p>
        </w:tc>
        <w:tc>
          <w:tcPr>
            <w:tcW w:type="dxa" w:w="879"/>
            <w:tcMar>
              <w:top w:w="34" w:type="dxa"/>
              <w:start w:w="30" w:type="dxa"/>
              <w:bottom w:w="34" w:type="dxa"/>
              <w:end w:w="30" w:type="dxa"/>
            </w:tcMar>
            <w:vAlign w:val="center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12182B"/>
                <w:sz w:val="18"/>
              </w:rPr>
              <w:t>□</w:t>
            </w:r>
          </w:p>
        </w:tc>
        <w:tc>
          <w:tcPr>
            <w:tcW w:type="dxa" w:w="1134"/>
            <w:tcMar>
              <w:top w:w="34" w:type="dxa"/>
              <w:start w:w="30" w:type="dxa"/>
              <w:bottom w:w="34" w:type="dxa"/>
              <w:end w:w="30" w:type="dxa"/>
            </w:tcMar>
            <w:vAlign w:val="center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12182B"/>
                <w:sz w:val="18"/>
              </w:rPr>
              <w:t>□</w:t>
            </w:r>
          </w:p>
        </w:tc>
      </w:tr>
      <w:tr>
        <w:trPr>
          <w:trHeight w:val="351" w:hRule="atLeast"/>
        </w:trPr>
        <w:tc>
          <w:tcPr>
            <w:tcW w:type="dxa" w:w="7427"/>
            <w:tcMar>
              <w:top w:w="34" w:type="dxa"/>
              <w:start w:w="30" w:type="dxa"/>
              <w:bottom w:w="34" w:type="dxa"/>
              <w:end w:w="30" w:type="dxa"/>
            </w:tcMar>
            <w:vAlign w:val="center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r>
              <w:rPr>
                <w:rFonts w:ascii="Arial" w:hAnsi="Arial" w:eastAsia="Arial"/>
                <w:b w:val="0"/>
                <w:color w:val="12182B"/>
                <w:sz w:val="14"/>
              </w:rPr>
              <w:t>Dış kaynak kullanıldıysa kaynak belirtilmiş; dosya/portfolyo düzeni tamamlanmış.</w:t>
            </w:r>
          </w:p>
        </w:tc>
        <w:tc>
          <w:tcPr>
            <w:tcW w:type="dxa" w:w="879"/>
            <w:tcMar>
              <w:top w:w="34" w:type="dxa"/>
              <w:start w:w="30" w:type="dxa"/>
              <w:bottom w:w="34" w:type="dxa"/>
              <w:end w:w="30" w:type="dxa"/>
            </w:tcMar>
            <w:vAlign w:val="center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12182B"/>
                <w:sz w:val="18"/>
              </w:rPr>
              <w:t>□</w:t>
            </w:r>
          </w:p>
        </w:tc>
        <w:tc>
          <w:tcPr>
            <w:tcW w:type="dxa" w:w="879"/>
            <w:tcMar>
              <w:top w:w="34" w:type="dxa"/>
              <w:start w:w="30" w:type="dxa"/>
              <w:bottom w:w="34" w:type="dxa"/>
              <w:end w:w="30" w:type="dxa"/>
            </w:tcMar>
            <w:vAlign w:val="center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12182B"/>
                <w:sz w:val="18"/>
              </w:rPr>
              <w:t>□</w:t>
            </w:r>
          </w:p>
        </w:tc>
        <w:tc>
          <w:tcPr>
            <w:tcW w:type="dxa" w:w="1134"/>
            <w:tcMar>
              <w:top w:w="34" w:type="dxa"/>
              <w:start w:w="30" w:type="dxa"/>
              <w:bottom w:w="34" w:type="dxa"/>
              <w:end w:w="30" w:type="dxa"/>
            </w:tcMar>
            <w:vAlign w:val="center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12182B"/>
                <w:sz w:val="18"/>
              </w:rPr>
              <w:t>□</w:t>
            </w:r>
          </w:p>
        </w:tc>
      </w:tr>
    </w:tbl>
    <w:p>
      <w:pPr>
        <w:spacing w:before="0" w:after="40" w:line="240" w:lineRule="auto"/>
        <w:pBdr>
          <w:bottom w:val="single" w:sz="8" w:space="1" w:color="981B25"/>
        </w:pBdr>
      </w:pPr>
      <w:r>
        <w:rPr>
          <w:rFonts w:ascii="Arial" w:hAnsi="Arial" w:eastAsia="Arial"/>
          <w:b/>
          <w:color w:val="FFFFFF"/>
          <w:sz w:val="19"/>
          <w:shd w:fill="981B25"/>
        </w:rPr>
        <w:t xml:space="preserve"> 2 </w:t>
      </w:r>
      <w:r>
        <w:rPr>
          <w:rFonts w:ascii="Arial" w:hAnsi="Arial" w:eastAsia="Arial"/>
          <w:b/>
          <w:color w:val="12182B"/>
          <w:sz w:val="21"/>
        </w:rPr>
        <w:t xml:space="preserve">  Kısa öğretmen notu</w:t>
      </w:r>
    </w:p>
    <w:p>
      <w:pPr>
        <w:spacing w:before="60" w:after="20" w:line="300" w:lineRule="auto"/>
      </w:pPr>
      <w:r>
        <w:rPr>
          <w:rFonts w:ascii="Arial" w:hAnsi="Arial" w:eastAsia="Arial"/>
          <w:b/>
          <w:color w:val="981B25"/>
          <w:sz w:val="16"/>
        </w:rPr>
        <w:t xml:space="preserve">Güçlü yön: </w:t>
      </w:r>
      <w:r>
        <w:rPr>
          <w:rFonts w:ascii="Arial" w:hAnsi="Arial" w:eastAsia="Arial"/>
          <w:b w:val="0"/>
          <w:color w:val="A9AEB5"/>
          <w:sz w:val="16"/>
        </w:rPr>
        <w:t>________________________________________________________________________</w:t>
      </w:r>
    </w:p>
    <w:p>
      <w:pPr>
        <w:spacing w:after="60"/>
      </w:pPr>
      <w:r>
        <w:rPr>
          <w:rFonts w:ascii="Arial" w:hAnsi="Arial" w:eastAsia="Arial"/>
          <w:b w:val="0"/>
          <w:color w:val="A9AEB5"/>
          <w:sz w:val="16"/>
        </w:rPr>
        <w:t>________________________________________________________________________________</w:t>
      </w:r>
    </w:p>
    <w:p>
      <w:pPr>
        <w:spacing w:before="0" w:after="0" w:line="240" w:lineRule="auto"/>
      </w:pPr>
      <w:r>
        <w:rPr>
          <w:rFonts w:ascii="Arial" w:hAnsi="Arial" w:eastAsia="Arial"/>
          <w:b w:val="0"/>
          <w:color w:val="A9AEB5"/>
          <w:sz w:val="16"/>
        </w:rPr>
        <w:t>________________________________________________________________________________</w:t>
      </w:r>
    </w:p>
    <w:p>
      <w:pPr>
        <w:spacing w:before="60" w:after="20" w:line="300" w:lineRule="auto"/>
      </w:pPr>
      <w:r>
        <w:rPr>
          <w:rFonts w:ascii="Arial" w:hAnsi="Arial" w:eastAsia="Arial"/>
          <w:b/>
          <w:color w:val="981B25"/>
          <w:sz w:val="16"/>
        </w:rPr>
        <w:t xml:space="preserve">Öncelikli geliştirme noktası: </w:t>
      </w:r>
      <w:r>
        <w:rPr>
          <w:rFonts w:ascii="Arial" w:hAnsi="Arial" w:eastAsia="Arial"/>
          <w:b w:val="0"/>
          <w:color w:val="A9AEB5"/>
          <w:sz w:val="16"/>
        </w:rPr>
        <w:t>________________________________________________________________________</w:t>
      </w:r>
    </w:p>
    <w:p>
      <w:pPr>
        <w:spacing w:after="60"/>
      </w:pPr>
      <w:r>
        <w:rPr>
          <w:rFonts w:ascii="Arial" w:hAnsi="Arial" w:eastAsia="Arial"/>
          <w:b w:val="0"/>
          <w:color w:val="A9AEB5"/>
          <w:sz w:val="16"/>
        </w:rPr>
        <w:t>________________________________________________________________________________</w:t>
      </w:r>
    </w:p>
    <w:p>
      <w:pPr>
        <w:spacing w:before="0" w:after="0" w:line="240" w:lineRule="auto"/>
      </w:pPr>
      <w:r>
        <w:rPr>
          <w:rFonts w:ascii="Arial" w:hAnsi="Arial" w:eastAsia="Arial"/>
          <w:b w:val="0"/>
          <w:color w:val="A9AEB5"/>
          <w:sz w:val="16"/>
        </w:rPr>
        <w:t>________________________________________________________________________________</w:t>
      </w:r>
    </w:p>
    <w:p>
      <w:pPr>
        <w:spacing w:before="60" w:after="20" w:line="300" w:lineRule="auto"/>
      </w:pPr>
      <w:r>
        <w:rPr>
          <w:rFonts w:ascii="Arial" w:hAnsi="Arial" w:eastAsia="Arial"/>
          <w:b/>
          <w:color w:val="981B25"/>
          <w:sz w:val="16"/>
        </w:rPr>
        <w:t xml:space="preserve">Bir sonraki adım / öneri: </w:t>
      </w:r>
      <w:r>
        <w:rPr>
          <w:rFonts w:ascii="Arial" w:hAnsi="Arial" w:eastAsia="Arial"/>
          <w:b w:val="0"/>
          <w:color w:val="A9AEB5"/>
          <w:sz w:val="16"/>
        </w:rPr>
        <w:t>________________________________________________________________________</w:t>
      </w:r>
    </w:p>
    <w:p>
      <w:pPr>
        <w:spacing w:after="60"/>
      </w:pPr>
      <w:r>
        <w:rPr>
          <w:rFonts w:ascii="Arial" w:hAnsi="Arial" w:eastAsia="Arial"/>
          <w:b w:val="0"/>
          <w:color w:val="A9AEB5"/>
          <w:sz w:val="16"/>
        </w:rPr>
        <w:t>________________________________________________________________________________</w:t>
      </w:r>
    </w:p>
    <w:p>
      <w:pPr>
        <w:spacing w:before="0" w:after="0" w:line="240" w:lineRule="auto"/>
      </w:pPr>
      <w:r>
        <w:rPr>
          <w:rFonts w:ascii="Arial" w:hAnsi="Arial" w:eastAsia="Arial"/>
          <w:b w:val="0"/>
          <w:color w:val="A9AEB5"/>
          <w:sz w:val="16"/>
        </w:rPr>
        <w:t>________________________________________________________________________________</w:t>
      </w:r>
    </w:p>
    <w:p>
      <w:pPr>
        <w:spacing w:before="0" w:after="40" w:line="240" w:lineRule="auto"/>
        <w:pBdr>
          <w:bottom w:val="single" w:sz="8" w:space="1" w:color="981B25"/>
        </w:pBdr>
      </w:pPr>
      <w:r>
        <w:rPr>
          <w:rFonts w:ascii="Arial" w:hAnsi="Arial" w:eastAsia="Arial"/>
          <w:b/>
          <w:color w:val="FFFFFF"/>
          <w:sz w:val="19"/>
          <w:shd w:fill="981B25"/>
        </w:rPr>
        <w:t xml:space="preserve"> 3 </w:t>
      </w:r>
      <w:r>
        <w:rPr>
          <w:rFonts w:ascii="Arial" w:hAnsi="Arial" w:eastAsia="Arial"/>
          <w:b/>
          <w:color w:val="12182B"/>
          <w:sz w:val="21"/>
        </w:rPr>
        <w:t xml:space="preserve">  Genel karar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515"/>
      </w:tblGrid>
      <w:tr>
        <w:trPr>
          <w:trHeight w:val="935" w:hRule="atLeast"/>
        </w:trPr>
        <w:tc>
          <w:tcPr>
            <w:tcW w:type="dxa" w:w="3402"/>
            <w:shd w:fill="FAFAF8"/>
            <w:tcBorders>
              <w:top w:val="single" w:sz="4" w:color="D5D8DC"/>
              <w:bottom w:val="single" w:sz="4" w:color="D5D8DC"/>
              <w:left w:val="single" w:sz="4" w:color="D5D8DC"/>
              <w:right w:val="single" w:sz="4" w:color="D5D8DC"/>
            </w:tcBorders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2182B"/>
                <w:sz w:val="16"/>
              </w:rPr>
              <w:t>□ Süreci bağımsız ve doğru yürütüyor.</w:t>
            </w:r>
          </w:p>
        </w:tc>
        <w:tc>
          <w:tcPr>
            <w:tcW w:type="dxa" w:w="3402"/>
            <w:tcBorders>
              <w:top w:val="single" w:sz="4" w:color="D5D8DC"/>
              <w:bottom w:val="single" w:sz="4" w:color="D5D8DC"/>
              <w:left w:val="single" w:sz="4" w:color="D5D8DC"/>
              <w:right w:val="single" w:sz="4" w:color="D5D8DC"/>
            </w:tcBorders>
            <w:shd w:fill="FAFAF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2182B"/>
                <w:sz w:val="16"/>
              </w:rPr>
              <w:t>□ Küçük yönlendirmelerle ilerliyor.</w:t>
            </w:r>
          </w:p>
        </w:tc>
        <w:tc>
          <w:tcPr>
            <w:tcW w:type="dxa" w:w="3515"/>
            <w:tcBorders>
              <w:top w:val="single" w:sz="4" w:color="D5D8DC"/>
              <w:bottom w:val="single" w:sz="4" w:color="D5D8DC"/>
              <w:left w:val="single" w:sz="4" w:color="D5D8DC"/>
              <w:right w:val="single" w:sz="4" w:color="D5D8DC"/>
            </w:tcBorders>
            <w:shd w:fill="FAFAF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2182B"/>
                <w:sz w:val="16"/>
              </w:rPr>
              <w:t>□ Ek destek ve yeniden çalışma gerekiyor.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539" w:right="765" w:bottom="539" w:left="765" w:header="454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color w:val="7A7F87"/>
        <w:sz w:val="14"/>
      </w:rPr>
      <w:t>KeskinLab · 6. Sınıf BTY · Hafta 04  |  Öğretmen kontrol listesi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7371"/>
      <w:gridCol w:w="3061"/>
    </w:tblGrid>
    <w:tr>
      <w:tc>
        <w:tcPr>
          <w:tcW w:type="dxa" w:w="7370"/>
          <w:tcBorders>
            <w:bottom w:val="single" w:sz="10" w:color="981B25"/>
          </w:tcBorders>
          <w:tcMar>
            <w:top w:w="0" w:type="dxa"/>
            <w:start w:w="0" w:type="dxa"/>
            <w:bottom w:w="20" w:type="dxa"/>
            <w:end w:w="0" w:type="dxa"/>
          </w:tcMar>
        </w:tcPr>
        <w:p>
          <w:r>
            <w:rPr>
              <w:rFonts w:ascii="Arial" w:hAnsi="Arial" w:eastAsia="Arial"/>
              <w:b/>
              <w:color w:val="981B25"/>
              <w:sz w:val="18"/>
            </w:rPr>
            <w:t>KESKİNLAB</w:t>
          </w:r>
          <w:r>
            <w:rPr>
              <w:rFonts w:ascii="Arial" w:hAnsi="Arial" w:eastAsia="Arial"/>
              <w:b/>
              <w:color w:val="12182B"/>
              <w:sz w:val="18"/>
            </w:rPr>
            <w:t xml:space="preserve">  |  6. SINIF BTY  |  HAFTA 04</w:t>
          </w:r>
        </w:p>
      </w:tc>
      <w:tc>
        <w:tcPr>
          <w:tcW w:type="dxa" w:w="3061"/>
          <w:tcBorders>
            <w:bottom w:val="single" w:sz="10" w:color="981B25"/>
          </w:tcBorders>
          <w:tcMar>
            <w:top w:w="0" w:type="dxa"/>
            <w:start w:w="0" w:type="dxa"/>
            <w:bottom w:w="20" w:type="dxa"/>
            <w:end w:w="0" w:type="dxa"/>
          </w:tcMar>
        </w:tcPr>
        <w:p>
          <w:pPr>
            <w:jc w:val="right"/>
          </w:pPr>
          <w:r>
            <w:rPr>
              <w:rFonts w:ascii="Arial" w:hAnsi="Arial" w:eastAsia="Arial"/>
              <w:b/>
              <w:color w:val="5B6472"/>
              <w:sz w:val="18"/>
            </w:rPr>
            <w:t>EVRAK 04B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2182B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