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Inter" w:hAnsi="Inter" w:eastAsia="Inter"/>
          <w:b/>
          <w:color w:val="8B1E24"/>
          <w:sz w:val="17"/>
        </w:rPr>
        <w:t>6. SINIF BTY · HAFTA 02</w:t>
      </w:r>
    </w:p>
    <w:p>
      <w:pPr>
        <w:spacing w:after="20"/>
      </w:pPr>
      <w:r>
        <w:rPr>
          <w:rFonts w:ascii="Inter" w:hAnsi="Inter" w:eastAsia="Inter"/>
          <w:b/>
          <w:color w:val="12182B"/>
          <w:sz w:val="46"/>
        </w:rPr>
        <w:t>Dünden Yarına Teknolojik Bir Hikaye</w:t>
      </w:r>
    </w:p>
    <w:p>
      <w:pPr>
        <w:spacing w:after="80"/>
      </w:pPr>
      <w:r>
        <w:rPr>
          <w:rFonts w:ascii="Inter" w:hAnsi="Inter" w:eastAsia="Inter"/>
          <w:b w:val="0"/>
          <w:color w:val="565F70"/>
          <w:sz w:val="23"/>
        </w:rPr>
        <w:t>Bir teknolojinin geçmişini oku, değişim örüntüsünü bul ve geleceğe ilişkin gerekçeli bir çıkarım kur.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80"/>
      </w:tblGrid>
      <w:tr>
        <w:tc>
          <w:tcPr>
            <w:tcW w:type="dxa" w:w="15420"/>
            <w:shd w:fill="EEF7F5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sz="4" w:val="single" w:color="DCE1DE"/>
              <w:left w:sz="20" w:val="single" w:color="146059"/>
              <w:bottom w:sz="4" w:val="single" w:color="DCE1DE"/>
              <w:right w:sz="4" w:val="single" w:color="DCE1DE"/>
            </w:tcBorders>
          </w:tcPr>
          <w:p>
            <w:r>
              <w:rPr>
                <w:rFonts w:ascii="Inter" w:hAnsi="Inter" w:eastAsia="Inter"/>
                <w:b/>
                <w:color w:val="12182B"/>
                <w:sz w:val="19"/>
              </w:rPr>
              <w:t>GRUP ÇALIŞMASI · Önce geçmiş ile bugünü karşılaştır. Sonra yalnız gördüğün değişimlerden hareketle geleceğe ilişkin önerme kur.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7710"/>
      </w:tblGrid>
      <w:tr>
        <w:tc>
          <w:tcPr>
            <w:tcW w:type="dxa" w:w="771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sz="6" w:val="single" w:color="DCE1DE"/>
            </w:tcBorders>
          </w:tcPr>
          <w:p>
            <w:r>
              <w:rPr>
                <w:rFonts w:ascii="Inter" w:hAnsi="Inter" w:eastAsia="Inter"/>
                <w:b/>
                <w:color w:val="12182B"/>
                <w:sz w:val="18"/>
              </w:rPr>
              <w:t>Seçtiğimiz teknoloji: ________________________________</w:t>
            </w:r>
          </w:p>
        </w:tc>
        <w:tc>
          <w:tcPr>
            <w:tcW w:type="dxa" w:w="771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sz="6" w:val="single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8"/>
              </w:rPr>
              <w:t>Araştırdığımız kaynak: ________________________________</w:t>
            </w:r>
          </w:p>
        </w:tc>
      </w:tr>
    </w:tbl>
    <w:p>
      <w:pPr>
        <w:spacing w:before="60" w:after="40"/>
      </w:pPr>
      <w:r>
        <w:rPr>
          <w:rFonts w:ascii="Inter" w:hAnsi="Inter" w:eastAsia="Inter"/>
          <w:b/>
          <w:color w:val="146059"/>
          <w:sz w:val="19"/>
        </w:rPr>
        <w:t>1 · GEÇMIŞ ILE BUGÜNÜ KARŞILAŞTIR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7710"/>
      </w:tblGrid>
      <w:tr>
        <w:tc>
          <w:tcPr>
            <w:tcW w:type="dxa" w:w="7710"/>
            <w:shd w:fill="12182B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9"/>
              </w:rPr>
              <w:t>GEÇMİŞTE</w:t>
            </w:r>
          </w:p>
        </w:tc>
        <w:tc>
          <w:tcPr>
            <w:tcW w:type="dxa" w:w="7710"/>
            <w:shd w:fill="14605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9"/>
              </w:rPr>
              <w:t>BUGÜN</w:t>
            </w:r>
          </w:p>
        </w:tc>
      </w:tr>
      <w:tr>
        <w:tc>
          <w:tcPr>
            <w:tcW w:type="dxa" w:w="7710"/>
            <w:shd w:fill="FFFFFF"/>
            <w:tcBorders>
              <w:top w:sz="5" w:val="single" w:color="DCE1DE"/>
              <w:left w:sz="5" w:val="single" w:color="DCE1DE"/>
              <w:bottom w:sz="5" w:val="single" w:color="DCE1DE"/>
              <w:right w:sz="5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/>
                <w:color w:val="12182B"/>
                <w:sz w:val="17"/>
              </w:rPr>
              <w:t>Ne yapabiliyordu?</w:t>
            </w:r>
          </w:p>
          <w:p>
            <w:r>
              <w:rPr>
                <w:rFonts w:ascii="Inter" w:hAnsi="Inter" w:eastAsia="Inter"/>
                <w:b w:val="0"/>
                <w:color w:val="AAB4C0"/>
                <w:sz w:val="16"/>
              </w:rPr>
              <w:t>______________________________________________</w:t>
            </w:r>
          </w:p>
        </w:tc>
        <w:tc>
          <w:tcPr>
            <w:tcW w:type="dxa" w:w="7710"/>
            <w:shd w:fill="FFFFFF"/>
            <w:tcBorders>
              <w:top w:sz="5" w:val="single" w:color="DCE1DE"/>
              <w:left w:sz="5" w:val="single" w:color="DCE1DE"/>
              <w:bottom w:sz="5" w:val="single" w:color="DCE1DE"/>
              <w:right w:sz="5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/>
                <w:color w:val="12182B"/>
                <w:sz w:val="17"/>
              </w:rPr>
              <w:t>Ne yapabiliyor?</w:t>
            </w:r>
          </w:p>
          <w:p>
            <w:r>
              <w:rPr>
                <w:rFonts w:ascii="Inter" w:hAnsi="Inter" w:eastAsia="Inter"/>
                <w:b w:val="0"/>
                <w:color w:val="AAB4C0"/>
                <w:sz w:val="16"/>
              </w:rPr>
              <w:t>______________________________________________</w:t>
            </w:r>
          </w:p>
        </w:tc>
      </w:tr>
      <w:tr>
        <w:tc>
          <w:tcPr>
            <w:tcW w:type="dxa" w:w="7710"/>
            <w:shd w:fill="F4F6F3"/>
            <w:tcBorders>
              <w:top w:sz="5" w:val="single" w:color="DCE1DE"/>
              <w:left w:sz="5" w:val="single" w:color="DCE1DE"/>
              <w:bottom w:sz="5" w:val="single" w:color="DCE1DE"/>
              <w:right w:sz="5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/>
                <w:color w:val="12182B"/>
                <w:sz w:val="17"/>
              </w:rPr>
              <w:t>Nerede kullanılabiliyordu?</w:t>
            </w:r>
          </w:p>
          <w:p>
            <w:r>
              <w:rPr>
                <w:rFonts w:ascii="Inter" w:hAnsi="Inter" w:eastAsia="Inter"/>
                <w:b w:val="0"/>
                <w:color w:val="AAB4C0"/>
                <w:sz w:val="16"/>
              </w:rPr>
              <w:t>______________________________________________</w:t>
            </w:r>
          </w:p>
        </w:tc>
        <w:tc>
          <w:tcPr>
            <w:tcW w:type="dxa" w:w="7710"/>
            <w:shd w:fill="F4F6F3"/>
            <w:tcBorders>
              <w:top w:sz="5" w:val="single" w:color="DCE1DE"/>
              <w:left w:sz="5" w:val="single" w:color="DCE1DE"/>
              <w:bottom w:sz="5" w:val="single" w:color="DCE1DE"/>
              <w:right w:sz="5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/>
                <w:color w:val="12182B"/>
                <w:sz w:val="17"/>
              </w:rPr>
              <w:t>Nerede kullanılabiliyor?</w:t>
            </w:r>
          </w:p>
          <w:p>
            <w:r>
              <w:rPr>
                <w:rFonts w:ascii="Inter" w:hAnsi="Inter" w:eastAsia="Inter"/>
                <w:b w:val="0"/>
                <w:color w:val="AAB4C0"/>
                <w:sz w:val="16"/>
              </w:rPr>
              <w:t>______________________________________________</w:t>
            </w:r>
          </w:p>
        </w:tc>
      </w:tr>
      <w:tr>
        <w:tc>
          <w:tcPr>
            <w:tcW w:type="dxa" w:w="7710"/>
            <w:shd w:fill="FFFFFF"/>
            <w:tcBorders>
              <w:top w:sz="5" w:val="single" w:color="DCE1DE"/>
              <w:left w:sz="5" w:val="single" w:color="DCE1DE"/>
              <w:bottom w:sz="5" w:val="single" w:color="DCE1DE"/>
              <w:right w:sz="5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/>
                <w:color w:val="12182B"/>
                <w:sz w:val="17"/>
              </w:rPr>
              <w:t>Kimler kullanabiliyordu?</w:t>
            </w:r>
          </w:p>
          <w:p>
            <w:r>
              <w:rPr>
                <w:rFonts w:ascii="Inter" w:hAnsi="Inter" w:eastAsia="Inter"/>
                <w:b w:val="0"/>
                <w:color w:val="AAB4C0"/>
                <w:sz w:val="16"/>
              </w:rPr>
              <w:t>______________________________________________</w:t>
            </w:r>
          </w:p>
        </w:tc>
        <w:tc>
          <w:tcPr>
            <w:tcW w:type="dxa" w:w="7710"/>
            <w:shd w:fill="FFFFFF"/>
            <w:tcBorders>
              <w:top w:sz="5" w:val="single" w:color="DCE1DE"/>
              <w:left w:sz="5" w:val="single" w:color="DCE1DE"/>
              <w:bottom w:sz="5" w:val="single" w:color="DCE1DE"/>
              <w:right w:sz="5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/>
                <w:color w:val="12182B"/>
                <w:sz w:val="17"/>
              </w:rPr>
              <w:t>Kimler kullanabiliyor?</w:t>
            </w:r>
          </w:p>
          <w:p>
            <w:r>
              <w:rPr>
                <w:rFonts w:ascii="Inter" w:hAnsi="Inter" w:eastAsia="Inter"/>
                <w:b w:val="0"/>
                <w:color w:val="AAB4C0"/>
                <w:sz w:val="16"/>
              </w:rPr>
              <w:t>______________________________________________</w:t>
            </w:r>
          </w:p>
        </w:tc>
      </w:tr>
      <w:tr>
        <w:tc>
          <w:tcPr>
            <w:tcW w:type="dxa" w:w="7710"/>
            <w:shd w:fill="F4F6F3"/>
            <w:tcBorders>
              <w:top w:sz="5" w:val="single" w:color="DCE1DE"/>
              <w:left w:sz="5" w:val="single" w:color="DCE1DE"/>
              <w:bottom w:sz="5" w:val="single" w:color="DCE1DE"/>
              <w:right w:sz="5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/>
                <w:color w:val="12182B"/>
                <w:sz w:val="17"/>
              </w:rPr>
              <w:t>Başka cihazlarla bağlantısı nasıldı?</w:t>
            </w:r>
          </w:p>
          <w:p>
            <w:r>
              <w:rPr>
                <w:rFonts w:ascii="Inter" w:hAnsi="Inter" w:eastAsia="Inter"/>
                <w:b w:val="0"/>
                <w:color w:val="AAB4C0"/>
                <w:sz w:val="16"/>
              </w:rPr>
              <w:t>______________________________________________</w:t>
            </w:r>
          </w:p>
        </w:tc>
        <w:tc>
          <w:tcPr>
            <w:tcW w:type="dxa" w:w="7710"/>
            <w:shd w:fill="F4F6F3"/>
            <w:tcBorders>
              <w:top w:sz="5" w:val="single" w:color="DCE1DE"/>
              <w:left w:sz="5" w:val="single" w:color="DCE1DE"/>
              <w:bottom w:sz="5" w:val="single" w:color="DCE1DE"/>
              <w:right w:sz="5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/>
                <w:color w:val="12182B"/>
                <w:sz w:val="17"/>
              </w:rPr>
              <w:t>Bağlantı biçimi nasıl?</w:t>
            </w:r>
          </w:p>
          <w:p>
            <w:r>
              <w:rPr>
                <w:rFonts w:ascii="Inter" w:hAnsi="Inter" w:eastAsia="Inter"/>
                <w:b w:val="0"/>
                <w:color w:val="AAB4C0"/>
                <w:sz w:val="16"/>
              </w:rPr>
              <w:t>______________________________________________</w:t>
            </w:r>
          </w:p>
        </w:tc>
      </w:tr>
    </w:tbl>
    <w:p>
      <w:pPr>
        <w:spacing w:before="60" w:after="40"/>
      </w:pPr>
      <w:r>
        <w:rPr>
          <w:rFonts w:ascii="Inter" w:hAnsi="Inter" w:eastAsia="Inter"/>
          <w:b/>
          <w:color w:val="146059"/>
          <w:sz w:val="19"/>
        </w:rPr>
        <w:t>2 · DEĞIŞIMI OKU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c>
          <w:tcPr>
            <w:tcW w:type="dxa" w:w="3084"/>
            <w:shd w:fill="FAF4E7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sz="6" w:val="single" w:color="DCE1DE"/>
              <w:left w:sz="6" w:val="single" w:color="DCE1DE"/>
              <w:bottom w:sz="6" w:val="single" w:color="DCE1DE"/>
              <w:right w:sz="6" w:val="single" w:color="DCE1DE"/>
            </w:tcBorders>
          </w:tcPr>
          <w:p>
            <w:r>
              <w:rPr>
                <w:rFonts w:ascii="Inter" w:hAnsi="Inter" w:eastAsia="Inter"/>
                <w:b/>
                <w:color w:val="E2A63B"/>
                <w:sz w:val="18"/>
              </w:rPr>
              <w:t>İşlev</w:t>
            </w:r>
          </w:p>
          <w:p>
            <w:r>
              <w:rPr>
                <w:rFonts w:ascii="Inter" w:hAnsi="Inter" w:eastAsia="Inter"/>
                <w:b w:val="0"/>
                <w:color w:val="565F70"/>
                <w:sz w:val="15"/>
              </w:rPr>
              <w:t>Ne değişti?</w:t>
            </w:r>
          </w:p>
          <w:p>
            <w:r>
              <w:rPr>
                <w:rFonts w:ascii="Inter" w:hAnsi="Inter" w:eastAsia="Inter"/>
                <w:b w:val="0"/>
                <w:color w:val="AAB4C0"/>
                <w:sz w:val="16"/>
              </w:rPr>
              <w:t>____________</w:t>
            </w:r>
          </w:p>
        </w:tc>
        <w:tc>
          <w:tcPr>
            <w:tcW w:type="dxa" w:w="3084"/>
            <w:shd w:fill="EEF7F5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sz="6" w:val="single" w:color="DCE1DE"/>
              <w:left w:sz="6" w:val="single" w:color="DCE1DE"/>
              <w:bottom w:sz="6" w:val="single" w:color="DCE1DE"/>
              <w:right w:sz="6" w:val="single" w:color="DCE1DE"/>
            </w:tcBorders>
          </w:tcPr>
          <w:p>
            <w:r>
              <w:rPr>
                <w:rFonts w:ascii="Inter" w:hAnsi="Inter" w:eastAsia="Inter"/>
                <w:b/>
                <w:color w:val="1E8A80"/>
                <w:sz w:val="18"/>
              </w:rPr>
              <w:t>Hız</w:t>
            </w:r>
          </w:p>
          <w:p>
            <w:r>
              <w:rPr>
                <w:rFonts w:ascii="Inter" w:hAnsi="Inter" w:eastAsia="Inter"/>
                <w:b w:val="0"/>
                <w:color w:val="565F70"/>
                <w:sz w:val="15"/>
              </w:rPr>
              <w:t>Ne değişti?</w:t>
            </w:r>
          </w:p>
          <w:p>
            <w:r>
              <w:rPr>
                <w:rFonts w:ascii="Inter" w:hAnsi="Inter" w:eastAsia="Inter"/>
                <w:b w:val="0"/>
                <w:color w:val="AAB4C0"/>
                <w:sz w:val="16"/>
              </w:rPr>
              <w:t>____________</w:t>
            </w:r>
          </w:p>
        </w:tc>
        <w:tc>
          <w:tcPr>
            <w:tcW w:type="dxa" w:w="3084"/>
            <w:shd w:fill="F8EEEE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sz="6" w:val="single" w:color="DCE1DE"/>
              <w:left w:sz="6" w:val="single" w:color="DCE1DE"/>
              <w:bottom w:sz="6" w:val="single" w:color="DCE1DE"/>
              <w:right w:sz="6" w:val="single" w:color="DCE1DE"/>
            </w:tcBorders>
          </w:tcPr>
          <w:p>
            <w:r>
              <w:rPr>
                <w:rFonts w:ascii="Inter" w:hAnsi="Inter" w:eastAsia="Inter"/>
                <w:b/>
                <w:color w:val="8B1E24"/>
                <w:sz w:val="18"/>
              </w:rPr>
              <w:t>Erişim</w:t>
            </w:r>
          </w:p>
          <w:p>
            <w:r>
              <w:rPr>
                <w:rFonts w:ascii="Inter" w:hAnsi="Inter" w:eastAsia="Inter"/>
                <w:b w:val="0"/>
                <w:color w:val="565F70"/>
                <w:sz w:val="15"/>
              </w:rPr>
              <w:t>Ne değişti?</w:t>
            </w:r>
          </w:p>
          <w:p>
            <w:r>
              <w:rPr>
                <w:rFonts w:ascii="Inter" w:hAnsi="Inter" w:eastAsia="Inter"/>
                <w:b w:val="0"/>
                <w:color w:val="AAB4C0"/>
                <w:sz w:val="16"/>
              </w:rPr>
              <w:t>____________</w:t>
            </w:r>
          </w:p>
        </w:tc>
        <w:tc>
          <w:tcPr>
            <w:tcW w:type="dxa" w:w="3084"/>
            <w:shd w:fill="F3EFF8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sz="6" w:val="single" w:color="DCE1DE"/>
              <w:left w:sz="6" w:val="single" w:color="DCE1DE"/>
              <w:bottom w:sz="6" w:val="single" w:color="DCE1DE"/>
              <w:right w:sz="6" w:val="single" w:color="DCE1DE"/>
            </w:tcBorders>
          </w:tcPr>
          <w:p>
            <w:r>
              <w:rPr>
                <w:rFonts w:ascii="Inter" w:hAnsi="Inter" w:eastAsia="Inter"/>
                <w:b/>
                <w:color w:val="7A4AAF"/>
                <w:sz w:val="18"/>
              </w:rPr>
              <w:t>Taşınabilirlik</w:t>
            </w:r>
          </w:p>
          <w:p>
            <w:r>
              <w:rPr>
                <w:rFonts w:ascii="Inter" w:hAnsi="Inter" w:eastAsia="Inter"/>
                <w:b w:val="0"/>
                <w:color w:val="565F70"/>
                <w:sz w:val="15"/>
              </w:rPr>
              <w:t>Ne değişti?</w:t>
            </w:r>
          </w:p>
          <w:p>
            <w:r>
              <w:rPr>
                <w:rFonts w:ascii="Inter" w:hAnsi="Inter" w:eastAsia="Inter"/>
                <w:b w:val="0"/>
                <w:color w:val="AAB4C0"/>
                <w:sz w:val="16"/>
              </w:rPr>
              <w:t>____________</w:t>
            </w:r>
          </w:p>
        </w:tc>
        <w:tc>
          <w:tcPr>
            <w:tcW w:type="dxa" w:w="3084"/>
            <w:shd w:fill="EEF5FA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sz="6" w:val="single" w:color="DCE1DE"/>
              <w:left w:sz="6" w:val="single" w:color="DCE1DE"/>
              <w:bottom w:sz="6" w:val="single" w:color="DCE1DE"/>
              <w:right w:sz="6" w:val="single" w:color="DCE1DE"/>
            </w:tcBorders>
          </w:tcPr>
          <w:p>
            <w:r>
              <w:rPr>
                <w:rFonts w:ascii="Inter" w:hAnsi="Inter" w:eastAsia="Inter"/>
                <w:b/>
                <w:color w:val="3B82C4"/>
                <w:sz w:val="18"/>
              </w:rPr>
              <w:t>Bağlantı</w:t>
            </w:r>
          </w:p>
          <w:p>
            <w:r>
              <w:rPr>
                <w:rFonts w:ascii="Inter" w:hAnsi="Inter" w:eastAsia="Inter"/>
                <w:b w:val="0"/>
                <w:color w:val="565F70"/>
                <w:sz w:val="15"/>
              </w:rPr>
              <w:t>Ne değişti?</w:t>
            </w:r>
          </w:p>
          <w:p>
            <w:r>
              <w:rPr>
                <w:rFonts w:ascii="Inter" w:hAnsi="Inter" w:eastAsia="Inter"/>
                <w:b w:val="0"/>
                <w:color w:val="AAB4C0"/>
                <w:sz w:val="16"/>
              </w:rPr>
              <w:t>____________</w:t>
            </w:r>
          </w:p>
        </w:tc>
      </w:tr>
    </w:tbl>
    <w:p>
      <w:pPr>
        <w:spacing w:before="60" w:after="40"/>
      </w:pPr>
      <w:r>
        <w:rPr>
          <w:rFonts w:ascii="Inter" w:hAnsi="Inter" w:eastAsia="Inter"/>
          <w:b/>
          <w:color w:val="146059"/>
          <w:sz w:val="19"/>
        </w:rPr>
        <w:t>3 · GÖRDÜĞÜMÜZ ÖRÜNTÜ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80"/>
      </w:tblGrid>
      <w:tr>
        <w:tc>
          <w:tcPr>
            <w:tcW w:type="dxa" w:w="15420"/>
            <w:shd w:fill="FAF4E7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sz="4" w:val="single" w:color="DCE1DE"/>
              <w:left w:sz="20" w:val="single" w:color="E2A63B"/>
              <w:bottom w:sz="4" w:val="single" w:color="DCE1DE"/>
              <w:right w:sz="4" w:val="single" w:color="DCE1DE"/>
            </w:tcBorders>
          </w:tcPr>
          <w:p>
            <w:r>
              <w:rPr>
                <w:rFonts w:ascii="Inter" w:hAnsi="Inter" w:eastAsia="Inter"/>
                <w:b/>
                <w:color w:val="12182B"/>
                <w:sz w:val="19"/>
              </w:rPr>
              <w:t>Zaman içinde bu teknoloji giderek ________________________________________________.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Inter" w:hAnsi="Inter" w:eastAsia="Inter"/>
          <w:b/>
          <w:color w:val="8B1E24"/>
          <w:sz w:val="17"/>
        </w:rPr>
        <w:t>6. SINIF BTY · HAFTA 02</w:t>
      </w:r>
    </w:p>
    <w:p>
      <w:pPr>
        <w:spacing w:after="20"/>
      </w:pPr>
      <w:r>
        <w:rPr>
          <w:rFonts w:ascii="Inter" w:hAnsi="Inter" w:eastAsia="Inter"/>
          <w:b/>
          <w:color w:val="12182B"/>
          <w:sz w:val="46"/>
        </w:rPr>
        <w:t>Örüntüden Geleceğe</w:t>
      </w:r>
    </w:p>
    <w:p>
      <w:pPr>
        <w:spacing w:after="80"/>
      </w:pPr>
      <w:r>
        <w:rPr>
          <w:rFonts w:ascii="Inter" w:hAnsi="Inter" w:eastAsia="Inter"/>
          <w:b w:val="0"/>
          <w:color w:val="565F70"/>
          <w:sz w:val="23"/>
        </w:rPr>
        <w:t>Geleceği bilmiyoruz; geçmişten bugüne gördüğümüz değişimlere dayanarak olasılık kuruyoruz.</w:t>
      </w:r>
    </w:p>
    <w:p>
      <w:pPr>
        <w:spacing w:before="60" w:after="40"/>
      </w:pPr>
      <w:r>
        <w:rPr>
          <w:rFonts w:ascii="Inter" w:hAnsi="Inter" w:eastAsia="Inter"/>
          <w:b/>
          <w:color w:val="146059"/>
          <w:sz w:val="19"/>
        </w:rPr>
        <w:t>1 · GELECEK ÖNERMENI KUR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7710"/>
      </w:tblGrid>
      <w:tr>
        <w:tc>
          <w:tcPr>
            <w:tcW w:type="dxa" w:w="7710"/>
            <w:shd w:fill="EEF7F5"/>
            <w:tcBorders>
              <w:top w:sz="8" w:val="single" w:color="DCE1DE"/>
              <w:left w:sz="8" w:val="single" w:color="DCE1DE"/>
              <w:bottom w:sz="8" w:val="single" w:color="DCE1DE"/>
              <w:right w:sz="8" w:val="single" w:color="DCE1DE"/>
            </w:tcBorders>
            <w:tcMar>
              <w:top w:w="13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 w:eastAsia="Inter"/>
                <w:b/>
                <w:color w:val="146059"/>
                <w:sz w:val="22"/>
              </w:rPr>
              <w:t>Bu örüntü devam ederse gelecekte ne olabilir?</w:t>
            </w:r>
          </w:p>
          <w:p>
            <w:pPr>
              <w:spacing w:after="40"/>
            </w:pPr>
            <w:r>
              <w:rPr>
                <w:rFonts w:ascii="Inter" w:hAnsi="Inter" w:eastAsia="Inter"/>
                <w:b w:val="0"/>
                <w:color w:val="565F70"/>
                <w:sz w:val="17"/>
              </w:rPr>
              <w:t>“Bizce gelecekte … olabilir.”</w:t>
            </w:r>
          </w:p>
          <w:p>
            <w:r>
              <w:rPr>
                <w:rFonts w:ascii="Inter" w:hAnsi="Inter" w:eastAsia="Inter"/>
                <w:b w:val="0"/>
                <w:color w:val="AAB4C0"/>
                <w:sz w:val="16"/>
              </w:rPr>
              <w:t>________________________________________________________</w:t>
            </w:r>
            <w:r>
              <w:br/>
            </w:r>
            <w:r>
              <w:rPr>
                <w:rFonts w:ascii="Inter" w:hAnsi="Inter" w:eastAsia="Inter"/>
                <w:b w:val="0"/>
                <w:color w:val="AAB4C0"/>
                <w:sz w:val="16"/>
              </w:rPr>
              <w:t>________________________________________________________</w:t>
            </w:r>
            <w:r>
              <w:br/>
            </w:r>
            <w:r>
              <w:rPr>
                <w:rFonts w:ascii="Inter" w:hAnsi="Inter" w:eastAsia="Inter"/>
                <w:b w:val="0"/>
                <w:color w:val="AAB4C0"/>
                <w:sz w:val="16"/>
              </w:rPr>
              <w:t>________________________________________________________</w:t>
            </w:r>
            <w:r>
              <w:br/>
            </w:r>
          </w:p>
        </w:tc>
        <w:tc>
          <w:tcPr>
            <w:tcW w:type="dxa" w:w="7710"/>
            <w:shd w:fill="FAF4E7"/>
            <w:tcBorders>
              <w:top w:sz="8" w:val="single" w:color="DCE1DE"/>
              <w:left w:sz="8" w:val="single" w:color="DCE1DE"/>
              <w:bottom w:sz="8" w:val="single" w:color="DCE1DE"/>
              <w:right w:sz="8" w:val="single" w:color="DCE1DE"/>
            </w:tcBorders>
            <w:tcMar>
              <w:top w:w="13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 w:eastAsia="Inter"/>
                <w:b/>
                <w:color w:val="8B1E24"/>
                <w:sz w:val="22"/>
              </w:rPr>
              <w:t>Bunu neye dayanarak söylüyorsunuz?</w:t>
            </w:r>
          </w:p>
          <w:p>
            <w:pPr>
              <w:spacing w:after="40"/>
            </w:pPr>
            <w:r>
              <w:rPr>
                <w:rFonts w:ascii="Inter" w:hAnsi="Inter" w:eastAsia="Inter"/>
                <w:b w:val="0"/>
                <w:color w:val="565F70"/>
                <w:sz w:val="17"/>
              </w:rPr>
              <w:t>“Çünkü geçmişten bugüne … değişti.”</w:t>
            </w:r>
          </w:p>
          <w:p>
            <w:r>
              <w:rPr>
                <w:rFonts w:ascii="Inter" w:hAnsi="Inter" w:eastAsia="Inter"/>
                <w:b w:val="0"/>
                <w:color w:val="AAB4C0"/>
                <w:sz w:val="16"/>
              </w:rPr>
              <w:t>________________________________________________________</w:t>
            </w:r>
            <w:r>
              <w:br/>
            </w:r>
            <w:r>
              <w:rPr>
                <w:rFonts w:ascii="Inter" w:hAnsi="Inter" w:eastAsia="Inter"/>
                <w:b w:val="0"/>
                <w:color w:val="AAB4C0"/>
                <w:sz w:val="16"/>
              </w:rPr>
              <w:t>________________________________________________________</w:t>
            </w:r>
            <w:r>
              <w:br/>
            </w:r>
            <w:r>
              <w:rPr>
                <w:rFonts w:ascii="Inter" w:hAnsi="Inter" w:eastAsia="Inter"/>
                <w:b w:val="0"/>
                <w:color w:val="AAB4C0"/>
                <w:sz w:val="16"/>
              </w:rPr>
              <w:t>________________________________________________________</w:t>
            </w:r>
            <w:r>
              <w:br/>
            </w:r>
          </w:p>
        </w:tc>
      </w:tr>
    </w:tbl>
    <w:p>
      <w:pPr>
        <w:spacing w:before="60" w:after="40"/>
      </w:pPr>
      <w:r>
        <w:rPr>
          <w:rFonts w:ascii="Inter" w:hAnsi="Inter" w:eastAsia="Inter"/>
          <w:b/>
          <w:color w:val="146059"/>
          <w:sz w:val="19"/>
        </w:rPr>
        <w:t>2 · İKI OLASI GELECEĞI KARŞILAŞTIR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7710"/>
      </w:tblGrid>
      <w:tr>
        <w:tc>
          <w:tcPr>
            <w:tcW w:type="dxa" w:w="7710"/>
            <w:shd w:fill="12182B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8"/>
              </w:rPr>
              <w:t>OLASI GELECEK A</w:t>
            </w:r>
          </w:p>
        </w:tc>
        <w:tc>
          <w:tcPr>
            <w:tcW w:type="dxa" w:w="7710"/>
            <w:shd w:fill="14605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8"/>
              </w:rPr>
              <w:t>OLASI GELECEK B</w:t>
            </w:r>
          </w:p>
        </w:tc>
      </w:tr>
      <w:tr>
        <w:tc>
          <w:tcPr>
            <w:tcW w:type="dxa" w:w="771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5" w:val="single" w:color="DCE1DE"/>
              <w:left w:sz="5" w:val="single" w:color="DCE1DE"/>
              <w:bottom w:sz="5" w:val="single" w:color="DCE1DE"/>
              <w:right w:sz="5" w:val="single" w:color="DCE1DE"/>
            </w:tcBorders>
          </w:tcPr>
          <w:p>
            <w:r>
              <w:rPr>
                <w:rFonts w:ascii="Inter" w:hAnsi="Inter" w:eastAsia="Inter"/>
                <w:b/>
                <w:color w:val="12182B"/>
                <w:sz w:val="16"/>
              </w:rPr>
              <w:t>Ne değişebilir?</w:t>
            </w:r>
          </w:p>
          <w:p>
            <w:r>
              <w:rPr>
                <w:rFonts w:ascii="Inter" w:hAnsi="Inter" w:eastAsia="Inter"/>
                <w:b w:val="0"/>
                <w:color w:val="AAB4C0"/>
                <w:sz w:val="15"/>
              </w:rPr>
              <w:t>________________________________________</w:t>
            </w:r>
          </w:p>
        </w:tc>
        <w:tc>
          <w:tcPr>
            <w:tcW w:type="dxa" w:w="771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5" w:val="single" w:color="DCE1DE"/>
              <w:left w:sz="5" w:val="single" w:color="DCE1DE"/>
              <w:bottom w:sz="5" w:val="single" w:color="DCE1DE"/>
              <w:right w:sz="5" w:val="single" w:color="DCE1DE"/>
            </w:tcBorders>
          </w:tcPr>
          <w:p>
            <w:r>
              <w:rPr>
                <w:rFonts w:ascii="Inter" w:hAnsi="Inter" w:eastAsia="Inter"/>
                <w:b/>
                <w:color w:val="12182B"/>
                <w:sz w:val="16"/>
              </w:rPr>
              <w:t>Ne değişebilir?</w:t>
            </w:r>
          </w:p>
          <w:p>
            <w:r>
              <w:rPr>
                <w:rFonts w:ascii="Inter" w:hAnsi="Inter" w:eastAsia="Inter"/>
                <w:b w:val="0"/>
                <w:color w:val="AAB4C0"/>
                <w:sz w:val="15"/>
              </w:rPr>
              <w:t>________________________________________</w:t>
            </w:r>
          </w:p>
        </w:tc>
      </w:tr>
      <w:tr>
        <w:tc>
          <w:tcPr>
            <w:tcW w:type="dxa" w:w="771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5" w:val="single" w:color="DCE1DE"/>
              <w:left w:sz="5" w:val="single" w:color="DCE1DE"/>
              <w:bottom w:sz="5" w:val="single" w:color="DCE1DE"/>
              <w:right w:sz="5" w:val="single" w:color="DCE1DE"/>
            </w:tcBorders>
          </w:tcPr>
          <w:p>
            <w:r>
              <w:rPr>
                <w:rFonts w:ascii="Inter" w:hAnsi="Inter" w:eastAsia="Inter"/>
                <w:b/>
                <w:color w:val="12182B"/>
                <w:sz w:val="16"/>
              </w:rPr>
              <w:t>Kimleri etkileyebilir?</w:t>
            </w:r>
          </w:p>
          <w:p>
            <w:r>
              <w:rPr>
                <w:rFonts w:ascii="Inter" w:hAnsi="Inter" w:eastAsia="Inter"/>
                <w:b w:val="0"/>
                <w:color w:val="AAB4C0"/>
                <w:sz w:val="15"/>
              </w:rPr>
              <w:t>________________________________________</w:t>
            </w:r>
          </w:p>
        </w:tc>
        <w:tc>
          <w:tcPr>
            <w:tcW w:type="dxa" w:w="771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5" w:val="single" w:color="DCE1DE"/>
              <w:left w:sz="5" w:val="single" w:color="DCE1DE"/>
              <w:bottom w:sz="5" w:val="single" w:color="DCE1DE"/>
              <w:right w:sz="5" w:val="single" w:color="DCE1DE"/>
            </w:tcBorders>
          </w:tcPr>
          <w:p>
            <w:r>
              <w:rPr>
                <w:rFonts w:ascii="Inter" w:hAnsi="Inter" w:eastAsia="Inter"/>
                <w:b/>
                <w:color w:val="12182B"/>
                <w:sz w:val="16"/>
              </w:rPr>
              <w:t>Kimleri etkileyebilir?</w:t>
            </w:r>
          </w:p>
          <w:p>
            <w:r>
              <w:rPr>
                <w:rFonts w:ascii="Inter" w:hAnsi="Inter" w:eastAsia="Inter"/>
                <w:b w:val="0"/>
                <w:color w:val="AAB4C0"/>
                <w:sz w:val="15"/>
              </w:rPr>
              <w:t>________________________________________</w:t>
            </w:r>
          </w:p>
        </w:tc>
      </w:tr>
      <w:tr>
        <w:tc>
          <w:tcPr>
            <w:tcW w:type="dxa" w:w="771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5" w:val="single" w:color="DCE1DE"/>
              <w:left w:sz="5" w:val="single" w:color="DCE1DE"/>
              <w:bottom w:sz="5" w:val="single" w:color="DCE1DE"/>
              <w:right w:sz="5" w:val="single" w:color="DCE1DE"/>
            </w:tcBorders>
          </w:tcPr>
          <w:p>
            <w:r>
              <w:rPr>
                <w:rFonts w:ascii="Inter" w:hAnsi="Inter" w:eastAsia="Inter"/>
                <w:b/>
                <w:color w:val="12182B"/>
                <w:sz w:val="16"/>
              </w:rPr>
              <w:t>Olası yararı nedir?</w:t>
            </w:r>
          </w:p>
          <w:p>
            <w:r>
              <w:rPr>
                <w:rFonts w:ascii="Inter" w:hAnsi="Inter" w:eastAsia="Inter"/>
                <w:b w:val="0"/>
                <w:color w:val="AAB4C0"/>
                <w:sz w:val="15"/>
              </w:rPr>
              <w:t>________________________________________</w:t>
            </w:r>
          </w:p>
        </w:tc>
        <w:tc>
          <w:tcPr>
            <w:tcW w:type="dxa" w:w="771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5" w:val="single" w:color="DCE1DE"/>
              <w:left w:sz="5" w:val="single" w:color="DCE1DE"/>
              <w:bottom w:sz="5" w:val="single" w:color="DCE1DE"/>
              <w:right w:sz="5" w:val="single" w:color="DCE1DE"/>
            </w:tcBorders>
          </w:tcPr>
          <w:p>
            <w:r>
              <w:rPr>
                <w:rFonts w:ascii="Inter" w:hAnsi="Inter" w:eastAsia="Inter"/>
                <w:b/>
                <w:color w:val="12182B"/>
                <w:sz w:val="16"/>
              </w:rPr>
              <w:t>Olası yararı nedir?</w:t>
            </w:r>
          </w:p>
          <w:p>
            <w:r>
              <w:rPr>
                <w:rFonts w:ascii="Inter" w:hAnsi="Inter" w:eastAsia="Inter"/>
                <w:b w:val="0"/>
                <w:color w:val="AAB4C0"/>
                <w:sz w:val="15"/>
              </w:rPr>
              <w:t>________________________________________</w:t>
            </w:r>
          </w:p>
        </w:tc>
      </w:tr>
      <w:tr>
        <w:tc>
          <w:tcPr>
            <w:tcW w:type="dxa" w:w="771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5" w:val="single" w:color="DCE1DE"/>
              <w:left w:sz="5" w:val="single" w:color="DCE1DE"/>
              <w:bottom w:sz="5" w:val="single" w:color="DCE1DE"/>
              <w:right w:sz="5" w:val="single" w:color="DCE1DE"/>
            </w:tcBorders>
          </w:tcPr>
          <w:p>
            <w:r>
              <w:rPr>
                <w:rFonts w:ascii="Inter" w:hAnsi="Inter" w:eastAsia="Inter"/>
                <w:b/>
                <w:color w:val="12182B"/>
                <w:sz w:val="16"/>
              </w:rPr>
              <w:t>Olası sorunu nedir?</w:t>
            </w:r>
          </w:p>
          <w:p>
            <w:r>
              <w:rPr>
                <w:rFonts w:ascii="Inter" w:hAnsi="Inter" w:eastAsia="Inter"/>
                <w:b w:val="0"/>
                <w:color w:val="AAB4C0"/>
                <w:sz w:val="15"/>
              </w:rPr>
              <w:t>________________________________________</w:t>
            </w:r>
          </w:p>
        </w:tc>
        <w:tc>
          <w:tcPr>
            <w:tcW w:type="dxa" w:w="771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5" w:val="single" w:color="DCE1DE"/>
              <w:left w:sz="5" w:val="single" w:color="DCE1DE"/>
              <w:bottom w:sz="5" w:val="single" w:color="DCE1DE"/>
              <w:right w:sz="5" w:val="single" w:color="DCE1DE"/>
            </w:tcBorders>
          </w:tcPr>
          <w:p>
            <w:r>
              <w:rPr>
                <w:rFonts w:ascii="Inter" w:hAnsi="Inter" w:eastAsia="Inter"/>
                <w:b/>
                <w:color w:val="12182B"/>
                <w:sz w:val="16"/>
              </w:rPr>
              <w:t>Olası sorunu nedir?</w:t>
            </w:r>
          </w:p>
          <w:p>
            <w:r>
              <w:rPr>
                <w:rFonts w:ascii="Inter" w:hAnsi="Inter" w:eastAsia="Inter"/>
                <w:b w:val="0"/>
                <w:color w:val="AAB4C0"/>
                <w:sz w:val="15"/>
              </w:rPr>
              <w:t>________________________________________</w:t>
            </w:r>
          </w:p>
        </w:tc>
      </w:tr>
    </w:tbl>
    <w:p>
      <w:pPr>
        <w:spacing w:before="60" w:after="40"/>
      </w:pPr>
      <w:r>
        <w:rPr>
          <w:rFonts w:ascii="Inter" w:hAnsi="Inter" w:eastAsia="Inter"/>
          <w:b/>
          <w:color w:val="146059"/>
          <w:sz w:val="19"/>
        </w:rPr>
        <w:t>3 · KARAR VER VE GEREKÇELENDIR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7710"/>
      </w:tblGrid>
      <w:tr>
        <w:tc>
          <w:tcPr>
            <w:tcW w:type="dxa" w:w="7710"/>
            <w:shd w:fill="F8EEEE"/>
            <w:tcBorders>
              <w:top w:sz="8" w:val="single" w:color="DCE1DE"/>
              <w:left w:sz="8" w:val="single" w:color="DCE1DE"/>
              <w:bottom w:sz="8" w:val="single" w:color="DCE1DE"/>
              <w:right w:sz="8" w:val="single" w:color="DCE1DE"/>
            </w:tcBorders>
            <w:tcMar>
              <w:top w:w="13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 w:eastAsia="Inter"/>
                <w:b/>
                <w:color w:val="8B1E24"/>
                <w:sz w:val="22"/>
              </w:rPr>
              <w:t>Hangisi daha olası? Neden?</w:t>
            </w:r>
          </w:p>
          <w:p>
            <w:pPr>
              <w:spacing w:after="40"/>
            </w:pPr>
            <w:r>
              <w:rPr>
                <w:rFonts w:ascii="Inter" w:hAnsi="Inter" w:eastAsia="Inter"/>
                <w:b w:val="0"/>
                <w:color w:val="565F70"/>
                <w:sz w:val="17"/>
              </w:rPr>
              <w:t>Kararını geçmişten bugüne gördüğün değişime bağla.</w:t>
            </w:r>
          </w:p>
          <w:p>
            <w:r>
              <w:rPr>
                <w:rFonts w:ascii="Inter" w:hAnsi="Inter" w:eastAsia="Inter"/>
                <w:b w:val="0"/>
                <w:color w:val="AAB4C0"/>
                <w:sz w:val="16"/>
              </w:rPr>
              <w:t>________________________________________________________</w:t>
            </w:r>
            <w:r>
              <w:br/>
            </w:r>
            <w:r>
              <w:rPr>
                <w:rFonts w:ascii="Inter" w:hAnsi="Inter" w:eastAsia="Inter"/>
                <w:b w:val="0"/>
                <w:color w:val="AAB4C0"/>
                <w:sz w:val="16"/>
              </w:rPr>
              <w:t>________________________________________________________</w:t>
            </w:r>
            <w:r>
              <w:br/>
            </w:r>
          </w:p>
        </w:tc>
        <w:tc>
          <w:tcPr>
            <w:tcW w:type="dxa" w:w="7710"/>
            <w:shd w:fill="EEF5FA"/>
            <w:tcBorders>
              <w:top w:sz="8" w:val="single" w:color="DCE1DE"/>
              <w:left w:sz="8" w:val="single" w:color="DCE1DE"/>
              <w:bottom w:sz="8" w:val="single" w:color="DCE1DE"/>
              <w:right w:sz="8" w:val="single" w:color="DCE1DE"/>
            </w:tcBorders>
            <w:tcMar>
              <w:top w:w="13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 w:eastAsia="Inter"/>
                <w:b/>
                <w:color w:val="146059"/>
                <w:sz w:val="22"/>
              </w:rPr>
              <w:t>Toplumsal etkisi ne olabilir?</w:t>
            </w:r>
          </w:p>
          <w:p>
            <w:pPr>
              <w:spacing w:after="40"/>
            </w:pPr>
            <w:r>
              <w:rPr>
                <w:rFonts w:ascii="Inter" w:hAnsi="Inter" w:eastAsia="Inter"/>
                <w:b w:val="0"/>
                <w:color w:val="565F70"/>
                <w:sz w:val="17"/>
              </w:rPr>
              <w:t>İnsanların öğrenme, çalışma veya iletişim biçimlerinden birini düşün.</w:t>
            </w:r>
          </w:p>
          <w:p>
            <w:r>
              <w:rPr>
                <w:rFonts w:ascii="Inter" w:hAnsi="Inter" w:eastAsia="Inter"/>
                <w:b w:val="0"/>
                <w:color w:val="AAB4C0"/>
                <w:sz w:val="16"/>
              </w:rPr>
              <w:t>________________________________________________________</w:t>
            </w:r>
            <w:r>
              <w:br/>
            </w:r>
            <w:r>
              <w:rPr>
                <w:rFonts w:ascii="Inter" w:hAnsi="Inter" w:eastAsia="Inter"/>
                <w:b w:val="0"/>
                <w:color w:val="AAB4C0"/>
                <w:sz w:val="16"/>
              </w:rPr>
              <w:t>________________________________________________________</w:t>
            </w:r>
            <w:r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595" w:right="709" w:bottom="567" w:left="709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Inter" w:hAnsi="Inter" w:eastAsia="Inter"/>
        <w:b w:val="0"/>
        <w:color w:val="8890A0"/>
        <w:sz w:val="16"/>
      </w:rPr>
      <w:t>KeskinLab · özgün öğretim materyali</w:t>
    </w:r>
    <w:r>
      <w:rPr>
        <w:rFonts w:ascii="Inter" w:hAnsi="Inter" w:eastAsia="Inter"/>
        <w:b/>
        <w:color w:val="146059"/>
        <w:sz w:val="16"/>
      </w:rPr>
      <w:t xml:space="preserve">                                                                        BTY.6.1.2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2" w:color="1E8A80"/>
      </w:pBdr>
    </w:pPr>
    <w:r>
      <w:rPr>
        <w:rFonts w:ascii="Inter" w:hAnsi="Inter" w:eastAsia="Inter"/>
        <w:b/>
        <w:color w:val="565F70"/>
        <w:sz w:val="18"/>
      </w:rPr>
      <w:t>6. SINIF BTY · HAFTA 02</w:t>
    </w:r>
    <w:r>
      <w:rPr>
        <w:rFonts w:ascii="Inter" w:hAnsi="Inter" w:eastAsia="Inter"/>
        <w:b/>
        <w:color w:val="8B1E24"/>
        <w:sz w:val="17"/>
      </w:rPr>
      <w:t xml:space="preserve">                                                                                ÖĞRENCİ İÇİN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eastAsia="Inter"/>
      <w:color w:val="1218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