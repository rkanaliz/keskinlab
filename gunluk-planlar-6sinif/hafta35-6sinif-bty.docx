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6.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6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35 / 35.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35. HAFTA - SINAV HAFTASI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07 Haziran - 11 Haziran 2027 / 35.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 / 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 / 6.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Açıklama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Bu hafta, okulun/zümrenin ölçme ve değerlendirme takvimi doğrultusunda sınav uygulaması ve sınav sonrası kısa geri bildirim için ayrılmıştır. Yeni öğrenme çıktısı planlanmaz; uygulama okulun sınav programına göre yürütülür.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Bilişim Teknolojileri ve Yazılım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6. Sınıf Bilişim Teknolojileri ve Yazılım • 35.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