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6.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2"/>
        </w:rPr>
        <w:t>23. HAFTA - SINAV HAFTASI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15 Mart - 19 Mart 2027 / 23. Hafta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Bilişim Teknolojileri ve Yazılım / 6. Sınıf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