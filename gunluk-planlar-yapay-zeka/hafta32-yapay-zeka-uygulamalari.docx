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32 / 32.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24-28 Mayıs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1.6.1. Blok Tabanlı Ortamda Görüntü İşleme Projesi (Kimim Ben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YZU.1.6.1.1. Yapay zekâ uygulamalarında görüntü işlemenin temel mantığını kavrar.</w:t>
            </w:r>
          </w:p>
          <w:p>
            <w:pPr>
              <w:spacing w:after="14" w:line="240" w:lineRule="auto"/>
            </w:pPr>
            <w:r>
              <w:rPr>
                <w:rFonts w:ascii="Arial" w:hAnsi="Arial" w:eastAsia="Arial"/>
                <w:b w:val="0"/>
                <w:color w:val="2F2F2F"/>
                <w:sz w:val="16"/>
              </w:rPr>
              <w:t>• YZU.1.6.1.2. Blok tabanlı ortamda görüntü işleme projesi tasarlar.</w:t>
            </w:r>
          </w:p>
          <w:p>
            <w:pPr>
              <w:spacing w:after="14" w:line="240" w:lineRule="auto"/>
            </w:pPr>
            <w:r>
              <w:rPr>
                <w:rFonts w:ascii="Arial" w:hAnsi="Arial" w:eastAsia="Arial"/>
                <w:b w:val="0"/>
                <w:color w:val="2F2F2F"/>
                <w:sz w:val="16"/>
              </w:rPr>
              <w:t>• YZU.1.6.1.3. Blok tabanlı ortamda görüntü işleme projesi oluşturur.</w:t>
            </w:r>
          </w:p>
          <w:p>
            <w:pPr>
              <w:spacing w:after="14" w:line="240" w:lineRule="auto"/>
            </w:pPr>
            <w:r>
              <w:rPr>
                <w:rFonts w:ascii="Arial" w:hAnsi="Arial" w:eastAsia="Arial"/>
                <w:b w:val="0"/>
                <w:color w:val="2F2F2F"/>
                <w:sz w:val="16"/>
              </w:rPr>
              <w:t>• YZU.1.6.1.4. Blok tabanlı ortamda görüntü işleme projesini gerçek zamanlı olarak test eder.</w:t>
            </w:r>
          </w:p>
          <w:p>
            <w:pPr>
              <w:spacing w:after="14" w:line="240" w:lineRule="auto"/>
            </w:pPr>
            <w:r>
              <w:rPr>
                <w:rFonts w:ascii="Arial" w:hAnsi="Arial" w:eastAsia="Arial"/>
                <w:b w:val="0"/>
                <w:color w:val="2F2F2F"/>
                <w:sz w:val="16"/>
              </w:rPr>
              <w:t>• YZU.1.6.1.5. Blok tabanlı ortamda uygulamanın olası hatalarını ayıklar.</w:t>
            </w:r>
          </w:p>
          <w:p>
            <w:pPr>
              <w:spacing w:after="14" w:line="240" w:lineRule="auto"/>
            </w:pPr>
            <w:r>
              <w:rPr>
                <w:rFonts w:ascii="Arial" w:hAnsi="Arial" w:eastAsia="Arial"/>
                <w:b w:val="0"/>
                <w:color w:val="2F2F2F"/>
                <w:sz w:val="16"/>
              </w:rPr>
              <w:t>• YZU.1.6.1.6. Blok tabanlı ortamda görüntü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“Kimim Ben?”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Sevgi; yıllık planda bu hafta için belirtilen değer, dersin doğal akışı içinde somut davranışlarla ilişkilendirilir.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“1.6.1. Blok Tabanlı Ortamda Görüntü İşleme Projesi (Kimim Ben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Kimim Ben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“Kimim Ben Projesi” projesinin hangi ihtiyaca cevap vereceği, hangi görüntü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“Kimim Ben?”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görüntü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Görüntü kullanılan projelerde kişisel veri ve mahremiyet açısından güvenli ve izinli örnekler tercih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“1.6.1. Blok Tabanlı Ortamda Görüntü İşleme Projesi (Kimim Ben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Görsel Sanatlar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Görüntü, yüz filtresi veya çizim projelerinde görsel öğelerin amacı ve kullanıcı deneyimi değerlendirilebilir.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 / Fen Bilimleri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Algılama, sınıflandırma, örüntü ve test süreçleri problem çözme yaklaşımıyla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projenin amacı, çalışma mantığı ve test sonucunu açık ve anlaşılır biçimde ifade eder.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YZU.1.6.1.1, YZU.1.6.1.2, YZU.1.6.1.3, YZU.1.6.1.4, YZU.1.6.1.5, YZU.1.6.1.6 kazanımları esas alınır. Sonraki içerik haftasında “1.6.1. Blok Tabanlı Ortamda Görüntü İşleme Projesi (Çizelim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