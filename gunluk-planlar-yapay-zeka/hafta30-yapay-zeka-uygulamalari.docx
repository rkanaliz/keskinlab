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30 / 30.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3-7 Mayıs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(Yüz Analizi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“Yüz Analizi”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(Yüz Analizi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Yüz Analizi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“Yüz Analizi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“Yüz Analizi”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(Yüz Analizi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“1.6.1. Blok Tabanlı Ortamda Görüntü İşleme Projesi (Duygu Analizi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