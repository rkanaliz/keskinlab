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27 / 27.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12-16 Nisan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 (PictoBlox Artificial Intelligence)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YZU.1.5.1.5. Blok tabanlı geliştirme ortamının kütüphanelerini tanır.</w:t>
            </w:r>
          </w:p>
          <w:p>
            <w:pPr>
              <w:spacing w:after="14" w:line="240" w:lineRule="auto"/>
            </w:pPr>
            <w:r>
              <w:rPr>
                <w:rFonts w:ascii="Arial" w:hAnsi="Arial" w:eastAsia="Arial"/>
                <w:b w:val="0"/>
                <w:color w:val="2F2F2F"/>
                <w:sz w:val="16"/>
              </w:rPr>
              <w:t>• YZU.1.5.1.6. Blok tabanlı geliştirme ortamını gerçek zamanlı olarak test etme yöntemlerini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Artificial Intelligence kütüphanesi eklenir; temel bloklar incelenir ve gerçek zamanlı test yöntemleri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Saygı;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“Bizim akıl, mantık, zeka ile hareket etmek en belirgin özelliğimizdir. Bütün hayatımızı dolduran olaylar bu gerçeğin delilidirler.”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(PictoBlox Artificial Intelligence)”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Artificial Intelligence kütüphanesi eklenir; temel bloklar incelenir ve gerçek zamanlı test yöntemleri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PictoBlox Artificial Intelligence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(PictoBlox Artificial Intelligence)”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YZU.1.5.1.5, YZU.1.5.1.6 kazanımları esas alınır. Sonraki içerik haftasında “1.6.1. Blok Tabanlı Ortamda Görüntü İşleme Projesi (Nesne Tespit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27.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