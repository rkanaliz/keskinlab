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2F2F2F"/>
          <w:sz w:val="21"/>
        </w:rPr>
        <w:t>7-8. SINIFLAR SEÇMELİ YAPAY ZEKÂ UYGULAMALARI-I DERSİ</w:t>
      </w:r>
    </w:p>
    <w:p>
      <w:pPr>
        <w:spacing w:after="60"/>
        <w:jc w:val="center"/>
      </w:pPr>
      <w:r>
        <w:rPr>
          <w:rFonts w:ascii="Arial" w:hAnsi="Arial" w:eastAsia="Arial"/>
          <w:b/>
          <w:color w:val="2F2F2F"/>
          <w:sz w:val="24"/>
        </w:rPr>
        <w:t>GÜNLÜK DERS PLANI</w:t>
      </w:r>
    </w:p>
    <w:tbl>
      <w:tblPr>
        <w:tblW w:type="auto" w:w="0"/>
        <w:jc w:val="center"/>
        <w:tblLayout w:type="fixed"/>
        <w:tblLook w:firstColumn="1" w:firstRow="1" w:lastColumn="0" w:lastRow="0" w:noHBand="0" w:noVBand="1" w:val="04A0"/>
      </w:tblPr>
      <w:tblGrid>
        <w:gridCol w:w="1389"/>
        <w:gridCol w:w="3742"/>
        <w:gridCol w:w="1389"/>
        <w:gridCol w:w="3742"/>
      </w:tblGrid>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Okul / Kurum</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Öğretmenin Adı Soyadı</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r>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Sınıf / Şube</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 / ........</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Plan No / Hafta</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34 / 34.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 BÖLÜM: DERS BİLGİSİ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Dersin Adı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Seçmeli Yapay Zekâ Uygulamaları-I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Tarih</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7-11 Haziran 2027</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 ders saati (40 + 40 dakika)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YZU.1.6. BLOK TABANLI ÖRNEK PROJE GELİŞTİRME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1.6.2. Blok Tabanlı Ortamda Ses İşleme Projesi (Sesli Komut Projesi)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Kazanımlar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YZU.1.6.2.1. Yapay zekâ uygulamalarında ses işlemenin temel mantığını kavrar.</w:t>
            </w:r>
          </w:p>
          <w:p>
            <w:pPr>
              <w:spacing w:after="14" w:line="240" w:lineRule="auto"/>
            </w:pPr>
            <w:r>
              <w:rPr>
                <w:rFonts w:ascii="Arial" w:hAnsi="Arial" w:eastAsia="Arial"/>
                <w:b w:val="0"/>
                <w:color w:val="2F2F2F"/>
                <w:sz w:val="16"/>
              </w:rPr>
              <w:t>• YZU.1.6.2.2. Blok tabanlı ortamda ses işleme projesi tasarlar.</w:t>
            </w:r>
          </w:p>
          <w:p>
            <w:pPr>
              <w:spacing w:after="14" w:line="240" w:lineRule="auto"/>
            </w:pPr>
            <w:r>
              <w:rPr>
                <w:rFonts w:ascii="Arial" w:hAnsi="Arial" w:eastAsia="Arial"/>
                <w:b w:val="0"/>
                <w:color w:val="2F2F2F"/>
                <w:sz w:val="16"/>
              </w:rPr>
              <w:t>• YZU.1.6.2.3. Blok tabanlı ortamda ses işleme projesi oluşturur.</w:t>
            </w:r>
          </w:p>
          <w:p>
            <w:pPr>
              <w:spacing w:after="14" w:line="240" w:lineRule="auto"/>
            </w:pPr>
            <w:r>
              <w:rPr>
                <w:rFonts w:ascii="Arial" w:hAnsi="Arial" w:eastAsia="Arial"/>
                <w:b w:val="0"/>
                <w:color w:val="2F2F2F"/>
                <w:sz w:val="16"/>
              </w:rPr>
              <w:t>• YZU.1.6.2.4. Blok tabanlı ortamda ses işleme projesini gerçek zamanlı olarak test eder.</w:t>
            </w:r>
          </w:p>
          <w:p>
            <w:pPr>
              <w:spacing w:after="14" w:line="240" w:lineRule="auto"/>
            </w:pPr>
            <w:r>
              <w:rPr>
                <w:rFonts w:ascii="Arial" w:hAnsi="Arial" w:eastAsia="Arial"/>
                <w:b w:val="0"/>
                <w:color w:val="2F2F2F"/>
                <w:sz w:val="16"/>
              </w:rPr>
              <w:t>• YZU.1.6.2.5. Blok tabanlı ortamda uygulamanın olası hatalarını ayıklar.</w:t>
            </w:r>
          </w:p>
          <w:p>
            <w:pPr>
              <w:spacing w:after="14" w:line="240" w:lineRule="auto"/>
            </w:pPr>
            <w:r>
              <w:rPr>
                <w:rFonts w:ascii="Arial" w:hAnsi="Arial" w:eastAsia="Arial"/>
                <w:b w:val="0"/>
                <w:color w:val="2F2F2F"/>
                <w:sz w:val="16"/>
              </w:rPr>
              <w:t>• YZU.1.6.2.6. Blok tabanlı ortamda ses işleme projesini kaydeder.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Açıklaması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Bu ünitede öğrencilerin blok tabanlı geliştirme ortamlarını kullanarak görüntü ve ses işleme projeleri geliştirmeleri amaçlanmaktadır.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İçin Önerilen 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18 ders saati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Resmî Kazanım Açıklaması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YZU.1.6.2.6: Tarihimizde öne çıkan şahsiyetlerin, sanatçıların ve bilim insanlarının seslerinin ses işleme projesinde kullanılması sağlanır.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Etkinlik / Açıklama</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PictoBlox uygulamasında “Sesli Komut” projesi yapılır.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Belirli Gün ve Haftalar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 BÖLÜM: BECERİLER, YETKİNLİKLER VE DEĞERLER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Programda Yer Alan Beceri Alanları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Bilimsel süreç becerileri: gözlem yapma, ölçme, sınıflama, verileri kaydetme, hipotez kurma, verileri kullanma ve model oluşturma, deney yapma, problem çözme, keşfetme, sorgulama, argüman oluşturma, farkındalık geliştirme, sorumluluk alma ve ürün tasarlama.</w:t>
            </w:r>
          </w:p>
          <w:p>
            <w:pPr>
              <w:spacing w:after="14" w:line="240" w:lineRule="auto"/>
            </w:pPr>
            <w:r>
              <w:rPr>
                <w:rFonts w:ascii="Arial" w:hAnsi="Arial" w:eastAsia="Arial"/>
                <w:b w:val="0"/>
                <w:color w:val="2F2F2F"/>
                <w:sz w:val="16"/>
              </w:rPr>
              <w:t>• Yaşam becerileri: analitik düşünme, problem çözme, karar verme, özgün düşünme, iletişim, takım çalışması, sosyal farkındalık ve çevresel farkındalık.</w:t>
            </w:r>
          </w:p>
          <w:p>
            <w:pPr>
              <w:spacing w:after="14" w:line="240" w:lineRule="auto"/>
            </w:pPr>
            <w:r>
              <w:rPr>
                <w:rFonts w:ascii="Arial" w:hAnsi="Arial" w:eastAsia="Arial"/>
                <w:b w:val="0"/>
                <w:color w:val="2F2F2F"/>
                <w:sz w:val="16"/>
              </w:rPr>
              <w:t>• Mühendislik becerileri: bilim, teknoloji ve mühendisliği bütünleştirerek problemlere disiplinler arası bakma, ürün oluşturma ve geliştirme.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Haftada Öne Çıkan Beceriler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Problem çözme, keşfetme, deney yapma, verileri kaydetme, analitik düşünme, takım çalışması ve iletişim; uygulama/proje haftalarında ürün tasarlama ve mühendislik bakış açısı da desteklenir.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TYÇ Yetkinlikleri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Dijital yetkinlik; matematiksel yetkinlik ve bilim/teknolojide temel yetkinlikler; öğrenmeyi öğrenme; inisiyatif alma ve girişimcilik.</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Kök Değerler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Yıllık planda bu hafta için ayrıca bir değer belirtilmemiştir. Programda yer alan kök değerler öğrenme-öğretme sürecinde doğal biçimde gözetilir.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Temel Kabuller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Hazırbulunuşluğu gerçekçi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önceki haftalarda PictoBlox arayüzünü, yapay zekâ kütüphanelerini eklemeyi ve uygulamaları gerçek zamanlı test etmeyi deneyimledikleri kabul edilir. Proje geliştirme sürecinin bütün aşamalarını bağımsız yürütebildikleri varsayılmaz; gerektiğinde öğretmen rehberliği sürdürülür.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İlk örnekler / başlangıç uygulaması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Ön Değerlendirme Süreci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Proje hazırbulunuşluğunu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Önceki haftalarda kullanılan kütüphaneler ve gerçek zamanlı test adımları kısa biçimde hatırlatılır. Öğrencilerden projenin girdisi, işlemi ve beklenen çıktısını tahmin etmeleri istenir.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Girdi-işlem-çıktı taslağı</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 (DEVAM)</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Köprü Kurma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Gerçek bir kullanım ihtiyacıyla ilişkilendirme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“1.6.2. Blok Tabanlı Ortamda Ses İşleme Projesi (Sesli Komut Projesi)” çalışmasının hangi günlük yaşam ihtiyacında kullanılabileceği konuşulur. Öğrencilerden uygulamanın girdisini, beklenen çıktısını ve kullanıcı açısından sağlayacağı yararı düşünmeleri istenir.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Kullanım senaryosu</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Proje Problemi ve Planlama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Sesli Komut Projesi için amaç, girdi ve çıktıyı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“Sesli Komut Projesi” projesinin hangi ihtiyaca cevap vereceği, hangi ses girdisini kullanacağı ve beklenen çıktısı birlikte netleştirilir. Öğrenciler gerekli kütüphane ve temel blokları belirleyerek kısa bir proje planı oluşturur.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Proje planı / blok taslağı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İlk Sürümü Oluşturma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Tasarımdan çalışan prototipe geçme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PictoBlox uygulamasında “Sesli Komut” projesi yapılır. Öğretmen, öğrencilerin blokları yalnızca kopyalaması yerine temel blokların işlevini açıklamasını ister.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İlk çalışan sürüm</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Test ve Hata Ayıklama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Projeyi gerçek zamanlı test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Proje farklı ses girdileriyle denenir. Beklenen ve gerçekleşen sonuçlar karşılaştırılır. Hata varsa blok sırası, kütüphane ayarı, izin, giriş kalitesi veya koşul değerleri sistematik biçimde kontrol edilir.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Test kayıtları / hata düzeltme</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İyileştirme ve Kaydetme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Projeyi tamamlayıp öğrenmeyi görünür kılma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test sonucuna göre gerekli düzenlemeleri yapar, projeyi anlamlı bir adla kaydeder ve nasıl çalıştığını kısa biçimde açıklar. Resmî programın açıklaması doğrultusunda ses işleme çalışmalarında tarihimizde öne çıkan şahsiyetlerin, sanatçıların ve bilim insanlarının sesleri uygun, güvenli ve izinli örnekler üzerinden kullanılabilir.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Kaydedilmiş proje / kısa açıklama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Kapanış ve Öğrenme Kanıtı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Uygulamanın çalışma mantığını açıklama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ders sonunda kullandıkları temel kütüphane/blok, girdinin ne olduğu ve çıktının nasıl oluştuğunu bir-iki cümleyle açıklar. Süre elverirse birkaç uygulama kısa biçimde gösterilir; uzun sunum zorunlu tutulmaz.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Kısa uygulama açıklaması / proje kaydı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Destekleme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 basamaklarını görünür hâle getirme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Zorlanan öğrenciler için ekran görüntülü adım kartları, hazır başlangıç dosyası, eşli çalışma veya öğretmen tarafından işaretlenmiş gerekli blok listesi kullanılabilir. Öğrencinin tüm projeyi öğretmen adına kopyalaması yerine kritik adımları kendisinin tamamlaması sağlanır.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Destekli çalışan uygulama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Zenginleştirme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Çalışan ürüne yeni işlev ekleme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Kazanımı erken tamamlayan öğrencilerden “1.6.2. Blok Tabanlı Ortamda Ses İşleme Projesi (Sesli Komut Projesi)” çalışmasına yeni bir koşul, farklı bir girdi, ek çıktı veya kullanıcı deneyimini geliştiren küçük bir özellik eklemeleri istenebilir. Ek görev çekirdek kazanım tamamlandıktan sonra uygulanır.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Geliştirilmiş uygulama / ek özellik</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IV. BÖLÜM: ÖLÇME VE DEĞERLENDİRME</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Öğretmen Gözlemi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Ders boyunca öğrencinin resmî kazanımda belirtilen bilgi/beceriye ilişkin açıklaması, gerekçesi, kısa uygulaması veya proje ürünü öğretmen gözlemiyle izlenir. Değerlendirme yalnız sonuca değil, öğrencinin düşünme ve uygulama sürecine de dayanır.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Öz Değerlendirme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İlgili ortam/kütüphane veya projede kullandığım temel bileşenlerin işlevini açıklayabiliyorum.</w:t>
            </w:r>
          </w:p>
          <w:p>
            <w:pPr>
              <w:spacing w:after="14" w:line="240" w:lineRule="auto"/>
            </w:pPr>
            <w:r>
              <w:rPr>
                <w:rFonts w:ascii="Arial" w:hAnsi="Arial" w:eastAsia="Arial"/>
                <w:b w:val="0"/>
                <w:color w:val="2F2F2F"/>
                <w:sz w:val="16"/>
              </w:rPr>
              <w:t>• Uygulamayı gerçek zamanlı test edebiliyor ve sonucu gözlemleyebiliyorum.</w:t>
            </w:r>
          </w:p>
          <w:p>
            <w:pPr>
              <w:spacing w:after="14" w:line="240" w:lineRule="auto"/>
            </w:pPr>
            <w:r>
              <w:rPr>
                <w:rFonts w:ascii="Arial" w:hAnsi="Arial" w:eastAsia="Arial"/>
                <w:b w:val="0"/>
                <w:color w:val="2F2F2F"/>
                <w:sz w:val="16"/>
              </w:rPr>
              <w:t>• Karşılaştığım basit bir hatayı sistematik biçimde kontrol ederek düzeltebiliyorum.</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 / Uygulama Kavrama Kontrolü</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Uygulamanın/projenin amacı nedir?</w:t>
            </w:r>
          </w:p>
          <w:p>
            <w:pPr>
              <w:spacing w:after="14" w:line="240" w:lineRule="auto"/>
            </w:pPr>
            <w:r>
              <w:rPr>
                <w:rFonts w:ascii="Arial" w:hAnsi="Arial" w:eastAsia="Arial"/>
                <w:b w:val="0"/>
                <w:color w:val="2F2F2F"/>
                <w:sz w:val="16"/>
              </w:rPr>
              <w:t>• Hangi girdiyi kullanıyor ve hangi çıktıyı üretiyor?</w:t>
            </w:r>
          </w:p>
          <w:p>
            <w:pPr>
              <w:spacing w:after="14" w:line="240" w:lineRule="auto"/>
            </w:pPr>
            <w:r>
              <w:rPr>
                <w:rFonts w:ascii="Arial" w:hAnsi="Arial" w:eastAsia="Arial"/>
                <w:b w:val="0"/>
                <w:color w:val="2F2F2F"/>
                <w:sz w:val="16"/>
              </w:rPr>
              <w:t>• Test sırasında sonucu değiştiren bir durumu veya düzelttiğin bir hatayı açıkla.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Başarı Göstergesi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 ilgili geliştirme ortamını veya proje bileşenlerini amaca uygun kullanabiliyor, çalışmasını test edebiliyor ve elde ettiği sonucu kısa biçimde açıklayabiliyorsa haftanın temel beklentisini karşılamış kabul edilir.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 BÖLÜM: DERSİN DİĞER DERSLERLE İLİŞKİSİ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Müzik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Ses, ritim, ton, ses kaynağı ve işitsel içerik kavramları proje bağlamında ilişkilendirilebilir.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Türkçe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Sesli kitap/komut gibi projelerde anlaşılır ifade, metin hazırlama ve açıklama becerileri desteklenir.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Fen Bilimleri / Teknoloji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Sesin bir girdi olarak algılanması, dijital ortamda işlenmesi ve çıktıya dönüştürülmesi işlevsel düzeyde ilişkilendirilebilir.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İçerik Sınırı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Bu hafta yalnız yıllık planda yer alan YZU.1.6.2.1, YZU.1.6.2.2, YZU.1.6.2.3, YZU.1.6.2.4, YZU.1.6.2.5, YZU.1.6.2.6 kazanımları esas alınır. Sonraki içerik haftasında “1.6.2. Blok Tabanlı Ortamda Ses İşleme Projesi (Sesli Kitap Projesi)” konusu ele alınacaktır.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Uygulama Esnekliği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Ders akışı öğrencilerin soruları, merakı, uygulama sürecindeki farklı hızlar, sınıf içi geçişler ve teknik koşullara göre esnetilebilir. Çekirdek kazanımı doğrudan destekleyen açıklama, uygulama ve öğrenme kanıtı öncelikli tutulur; ek örnekler süre elverirse uygulanır.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Teknik / Etik Alternatif</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İnternet, kamera, mikrofon veya belirli bir çevrim içi araç kullanılamıyorsa aynı kazanımı destekleyen ekran görüntüsü, örnek veri, öğretmen gösterimi veya çevrim dışı etkinlik kullanılabilir. Kişisel veri içeren örneklerde öğrenci mahremiyetini koruyan, izinli ve güvenli içerikler tercih edilir; öğrencilerin kişisel verileri çevrim içi araçlara yüklenmez.</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Kaynak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T.C. Millî Eğitim Bakanlığı, Temel Eğitim Genel Müdürlüğü, Yapay Zekâ Uygulamaları Dersi Öğretim Programı (I-II), Ankara 2023; Seçmeli Yapay Zekâ Uygulamaları 1. Seviye 2026-2027 Ünitelendirilmiş Yıllık Ders Planı.</w:t>
            </w:r>
          </w:p>
        </w:tc>
      </w:tr>
    </w:tbl>
    <w:p>
      <w:pPr>
        <w:spacing w:after="2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Dersi Planlayan Öğretmen</w:t>
            </w:r>
            <w:r>
              <w:rPr>
                <w:rFonts w:ascii="Arial" w:hAnsi="Arial" w:eastAsia="Arial"/>
                <w:b w:val="0"/>
                <w:color w:val="2F2F2F"/>
                <w:sz w:val="16"/>
              </w:rPr>
              <w:br/>
              <w:t>Ad Soyad: ................................................</w:t>
            </w:r>
            <w:r>
              <w:rPr>
                <w:rFonts w:ascii="Arial" w:hAnsi="Arial" w:eastAsia="Arial"/>
                <w:b w:val="0"/>
                <w:color w:val="2F2F2F"/>
                <w:sz w:val="16"/>
              </w:rPr>
              <w:br/>
              <w:t>İmza: ........................................................</w:t>
            </w:r>
          </w:p>
        </w:tc>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UYGUNDUR</w:t>
            </w:r>
            <w:r>
              <w:rPr>
                <w:rFonts w:ascii="Arial" w:hAnsi="Arial" w:eastAsia="Arial"/>
                <w:b w:val="0"/>
                <w:color w:val="2F2F2F"/>
                <w:sz w:val="16"/>
              </w:rPr>
              <w:br/>
              <w:t>Okul Müdürü</w:t>
            </w:r>
            <w:r>
              <w:rPr>
                <w:rFonts w:ascii="Arial" w:hAnsi="Arial" w:eastAsia="Arial"/>
                <w:b w:val="0"/>
                <w:color w:val="2F2F2F"/>
                <w:sz w:val="16"/>
              </w:rPr>
              <w:br/>
              <w:t>Ad Soyad: ................................................</w:t>
            </w:r>
            <w:r>
              <w:rPr>
                <w:rFonts w:ascii="Arial" w:hAnsi="Arial" w:eastAsia="Arial"/>
                <w:b w:val="0"/>
                <w:color w:val="2F2F2F"/>
                <w:sz w:val="16"/>
              </w:rPr>
              <w:br/>
              <w:t>İmza: ........................................................</w:t>
            </w:r>
          </w:p>
        </w:tc>
      </w:tr>
    </w:tbl>
    <w:sectPr>
      <w:headerReference w:type="default" r:id="rId9"/>
      <w:footerReference w:type="default" r:id="rId10"/>
      <w:pgSz w:w="12240" w:h="15840"/>
      <w:pgMar w:top="567" w:right="709" w:bottom="567"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66666"/>
        <w:sz w:val="14"/>
      </w:rPr>
      <w:t>Seçmeli Yapay Zekâ Uygulamaları-I • 34.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666666"/>
        <w:sz w:val="15"/>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