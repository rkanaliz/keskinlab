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25 / 25.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29 Mart-2 Nisan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 (PictoBlox Speech Recognition)</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YZU.1.5.1.5. Blok tabanlı geliştirme ortamının kütüphanelerini tanır.</w:t>
            </w:r>
          </w:p>
          <w:p>
            <w:pPr>
              <w:spacing w:after="14" w:line="240" w:lineRule="auto"/>
            </w:pPr>
            <w:r>
              <w:rPr>
                <w:rFonts w:ascii="Arial" w:hAnsi="Arial" w:eastAsia="Arial"/>
                <w:b w:val="0"/>
                <w:color w:val="2F2F2F"/>
                <w:sz w:val="16"/>
              </w:rPr>
              <w:t>• YZU.1.5.1.6. Blok tabanlı geliştirme ortamını gerçek zamanlı olarak test etme yöntemlerini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Speech Recognition kütüphanesi eklenir; ses girdisinin bloklarla nasıl işlendiği incelenir ve gerçek zamanlı test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Dürüstlük; yıllık planda bu hafta için belirtilen değer, dersin doğal akışı içinde somut davranışlarla ilişkilendirilir.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(PictoBlox Speech Recognition)”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Speech Recognition kütüphanesi eklenir; ses girdisinin bloklarla nasıl işlendiği incelenir ve gerçek zamanlı test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PictoBlox Speech Recognition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(PictoBlox Speech Recognition)”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YZU.1.5.1.5, YZU.1.5.1.6 kazanımları esas alınır. Sonraki içerik haftasında “1.5.1. Blok Tabanlı Geliştirme Ortamları (PictoBlox Text Recognition)”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