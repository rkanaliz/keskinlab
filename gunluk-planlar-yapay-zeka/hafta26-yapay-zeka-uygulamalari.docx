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26 / 26.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5-9 Nisan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Text Recognition)</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YZU.1.5.1.5. Blok tabanlı geliştirme ortamının kütüphanelerini tanır.</w:t>
            </w:r>
          </w:p>
          <w:p>
            <w:pPr>
              <w:spacing w:after="14" w:line="240" w:lineRule="auto"/>
            </w:pPr>
            <w:r>
              <w:rPr>
                <w:rFonts w:ascii="Arial" w:hAnsi="Arial" w:eastAsia="Arial"/>
                <w:b w:val="0"/>
                <w:color w:val="2F2F2F"/>
                <w:sz w:val="16"/>
              </w:rPr>
              <w:t>• YZU.1.5.1.6. Blok tabanlı geliştirme ortamını gerçek zamanlı olarak test etme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Text Recognition kütüphanesi eklenir; metin tanıma blokları incelenir ve basit bir gerçek zamanlı test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Saygı;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“Bizim akıl, mantık, zeka ile hareket etmek en belirgin özelliğimizdir. Bütün hayatımızı dolduran olaylar bu gerçeğin delilidirler.”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Text Recognition)”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Text Recognition kütüphanesi eklenir; metin tanıma blokları incelenir ve basit bir gerçek zamanlı test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Text Recognition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Text Recognition)”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YZU.1.5.1.5, YZU.1.5.1.6 kazanımları esas alınır. Sonraki içerik haftasında “1.5.1. Blok Tabanlı Geliştirme Ortamları (PictoBlox Artificial Intelligence)”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