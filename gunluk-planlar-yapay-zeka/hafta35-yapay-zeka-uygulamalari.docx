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35 / 35.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14-18 Haziran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1.6.2. Blok Tabanlı Ortamda Ses İşleme Projesi (Sesli Kitap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YZU.1.6.2.1. Yapay zekâ uygulamalarında ses işlemenin temel mantığını kavrar.</w:t>
            </w:r>
          </w:p>
          <w:p>
            <w:pPr>
              <w:spacing w:after="14" w:line="240" w:lineRule="auto"/>
            </w:pPr>
            <w:r>
              <w:rPr>
                <w:rFonts w:ascii="Arial" w:hAnsi="Arial" w:eastAsia="Arial"/>
                <w:b w:val="0"/>
                <w:color w:val="2F2F2F"/>
                <w:sz w:val="16"/>
              </w:rPr>
              <w:t>• YZU.1.6.2.2. Blok tabanlı ortamda ses işleme projesi tasarlar.</w:t>
            </w:r>
          </w:p>
          <w:p>
            <w:pPr>
              <w:spacing w:after="14" w:line="240" w:lineRule="auto"/>
            </w:pPr>
            <w:r>
              <w:rPr>
                <w:rFonts w:ascii="Arial" w:hAnsi="Arial" w:eastAsia="Arial"/>
                <w:b w:val="0"/>
                <w:color w:val="2F2F2F"/>
                <w:sz w:val="16"/>
              </w:rPr>
              <w:t>• YZU.1.6.2.3. Blok tabanlı ortamda ses işleme projesi oluşturur.</w:t>
            </w:r>
          </w:p>
          <w:p>
            <w:pPr>
              <w:spacing w:after="14" w:line="240" w:lineRule="auto"/>
            </w:pPr>
            <w:r>
              <w:rPr>
                <w:rFonts w:ascii="Arial" w:hAnsi="Arial" w:eastAsia="Arial"/>
                <w:b w:val="0"/>
                <w:color w:val="2F2F2F"/>
                <w:sz w:val="16"/>
              </w:rPr>
              <w:t>• YZU.1.6.2.4. Blok tabanlı ortamda ses işleme projesini gerçek zamanlı olarak test eder.</w:t>
            </w:r>
          </w:p>
          <w:p>
            <w:pPr>
              <w:spacing w:after="14" w:line="240" w:lineRule="auto"/>
            </w:pPr>
            <w:r>
              <w:rPr>
                <w:rFonts w:ascii="Arial" w:hAnsi="Arial" w:eastAsia="Arial"/>
                <w:b w:val="0"/>
                <w:color w:val="2F2F2F"/>
                <w:sz w:val="16"/>
              </w:rPr>
              <w:t>• YZU.1.6.2.5. Blok tabanlı ortamda uygulamanın olası hatalarını ayıklar.</w:t>
            </w:r>
          </w:p>
          <w:p>
            <w:pPr>
              <w:spacing w:after="14" w:line="240" w:lineRule="auto"/>
            </w:pPr>
            <w:r>
              <w:rPr>
                <w:rFonts w:ascii="Arial" w:hAnsi="Arial" w:eastAsia="Arial"/>
                <w:b w:val="0"/>
                <w:color w:val="2F2F2F"/>
                <w:sz w:val="16"/>
              </w:rPr>
              <w:t>• YZU.1.6.2.6. Blok tabanlı ortamda ses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Resmî Kazanım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YZU.1.6.2.6: Tarihimizde öne çıkan şahsiyetlerin, sanatçıların ve bilim insanlarının seslerinin ses işleme projesinde kullanılması sağlanır.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uygulamasında “Sesli Kitap” projesi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Dostluk;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“İnsanların hayatına, faaliyetine egemen olan kuvvet, icat yeteneğidir.”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“1.6.2. Blok Tabanlı Ortamda Ses İşleme Projesi (Sesli Kitap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Sesli Kitap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“Sesli Kitap Projesi” projesinin hangi ihtiyaca cevap vereceği, hangi ses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uygulamasında “Sesli Kitap” projesi yapılır.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ses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Resmî programın açıklaması doğrultusunda ses işleme çalışmalarında tarihimizde öne çıkan şahsiyetlerin, sanatçıların ve bilim insanlarının sesleri uygun, güvenli ve izinli örnekler üzerinden kullanılabilir.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“1.6.2. Blok Tabanlı Ortamda Ses İşleme Projesi (Sesli Kitap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Müzik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 ritim, ton, ses kaynağı ve işitsel içerik kavramları proje bağlamında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Sesli kitap/komut gibi projelerde anlaşılır ifade, metin hazırlama ve açıklama becerileri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Sesin bir girdi olarak algılanması, dijital ortamda işlenmesi ve çıktıya dönüştürülmesi işlevsel düzeyde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YZU.1.6.2.1, YZU.1.6.2.2, YZU.1.6.2.3, YZU.1.6.2.4, YZU.1.6.2.5, YZU.1.6.2.6 kazanımları esas alınır. Sonraki içerik haftasında “1.6.2. Blok Tabanlı Ortamda Ses İşleme Projesi (Hangi Ses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35.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