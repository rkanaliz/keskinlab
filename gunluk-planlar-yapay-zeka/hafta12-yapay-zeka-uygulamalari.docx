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12 / 12.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7-11 Aralık 2026</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YZU.1.3. YAPAY ZEKÂ VE ETİK</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1.3.1. Yapay Zekâ Uygulamalarında Etik ile İlgili Temel Kavramlar (Veri Madenciliği)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YZU.1.3.1.2. Yapay zekâ uygulamalarında veri madenciliği kavramının önemini fark 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yapay zekâ uygulamalarında etik ihlaline neden olan önemli teknolojileri tanımaları, yapay zekâ uygulamalarında büyük veri ve veri madenciliği kaynaklı etik ihlalleri örnekler üzerinden açıklamaları ve yapay zekâ uygulamalarında karşılaşılan ihlallere karşı bilişim güvenliği ilkelerini uygulamaları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12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“Veri madenciliği” kavramı yapay zekâ uygulamaları bağlamında örneklerle açıklanır ve etkileşimli etkinliklerle pekiştirilir.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Gözlem, sınıflama, sorgulama, argüman oluşturma, analitik düşünme, problem çözme, karar verme ve iletişim becerileri öne çıkar.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Ana dilde iletişim; dijital yetkinlik; öğrenmeyi öğrenme; matematiksel yetkinlik ve bilim/teknolojide temel yetkinlikler.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Sorumluluk; yıllık planda bu hafta için belirtilen değer, dersin doğal akışı içinde somut davranışlarla ilişkilendirilir.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Atatürkçülük Bağlantısı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Atatürk’ün Bilim ve Teknolojiye verdiği önem: “Yükselmiş, ilerlemiş medenî bir millet olarak medeniyet düzeyinin üzerinde yaşayacağız. Bu hayat ancak ilim ve fenle olur. İlim ve fen için kayıt ve şart yoktur.” sözü üzerinde durulur.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günlük yaşamda yapay zekâ ile çalışan bazı araçlarla karşılaşmış olabilecekleri kabul edilir. Bununla birlikte yapay zekâ kavramlarını, çalışma ilkelerini, sınırlılıklarını veya etik boyutlarını bilimsel olarak doğru ve bütünlüklü biçimde açıklayabildikleri varsayılmaz.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Veri kavramına ilişkin ön bilgiyi yoklama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“Bir uygulama milyonlarca kullanıcıdan veri toplarsa bu veriler neden değerli olabilir?” sorusu üzerinden veri miktarı, çeşitliliği ve amaçlı analiz fikirleri alınır.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Veriyle ilgili öğrenci açıklamaları</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Günlük yaşamla ilişki kurma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“1.3.1. Yapay Zekâ Uygulamalarında Etik ile İlgili Temel Kavramlar (Veri Madenciliği)” ile ilişkili günlük yaşam örnekleri alınır. Örneklerde yapay zekânın hangi ihtiyaca cevap verdiği, hangi bilgi/veriyi kullandığı ve kullanıcıya ne sunduğu konuşulur.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Örnek-gerekçe bağlantısı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Kavramı Somutlaştırma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Veri madenciliği kavramını günlük örneklerle açıklama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“Veri madenciliği” kavramı yapay zekâ uygulamaları bağlamında örneklerle açıklanır ve etkileşimli etkinliklerle pekiştirilir.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 örnekleri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Yapay Zekâyla Bağlantı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Verinin yapay zekâdaki işlevini anlamlandırma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Öneri sistemi, trafik tahmini veya alışveriş uygulaması gibi örneklerde hangi tür verilerin toplanabileceği ve bu verilerin ne amaçla analiz edilebileceği tartışılır.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Veri-amaç eşleştirmesi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Mini Veri Senaryosu</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Kavramı örnek veri üzerinde kullanma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Öğrencilere küçük ve anonim bir örnek veri tablosu/senaryosu verilir. Hangi örüntü veya bilgilerin aranabileceği, hangi soruların cevaplanabileceği belirlenir.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Araştırma soruları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Sorumlu Veri Kullanımı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Etik ünitesine köprü kurma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Çok veri toplamanın otomatik olarak doğru veya etik olmadığı; veri kalitesi, amaç, izin ve mahremiyet konularının önemli olduğu vurgulanır.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Risk / önlem açıklaması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Öğrenileni kendi cümleleriyle ifade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“1.3.1. Yapay Zekâ Uygulamalarında Etik ile İlgili Temel Kavramlar (Veri Madenciliği) konusunda bugün öğrendiğim en önemli nokta...” cümlesini tamamlar ve haftanın ana kazanımını kendi ifadeleriyle açıklar. Dersin doğal akışı uzamışsa bu yansıtma bir sonraki dersin başında tamamlanabilir.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Çıkış ifadesi / kısa öz değerlendirme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Kavramsal açıklamayı kolaylaştırma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Sözel veya yazılı ifade etmekte zorlanan öğrenciler için görsel örnek, iki sütunlu karşılaştırma, cümle başlangıçları veya kavram kartları kullanılabilir. Teknik terimler gerektiğinden fazla çoğaltılmaz.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Kavramı yeni duruma transfer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“1.3.1. Yapay Zekâ Uygulamalarında Etik ile İlgili Temel Kavramlar (Veri Madenciliği)” konusunda günlük yaşamdan yeni bir örnek bulmaları, örneği gerekçelendirmeleri veya farklı bir bakış açısından kısa değerlendirme yapmaları istenebilir.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Yeni örnek ve gerekçe</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cümlelerimle açıklayabiliyorum.</w:t>
            </w:r>
          </w:p>
          <w:p>
            <w:pPr>
              <w:spacing w:after="14" w:line="240" w:lineRule="auto"/>
            </w:pPr>
            <w:r>
              <w:rPr>
                <w:rFonts w:ascii="Arial" w:hAnsi="Arial" w:eastAsia="Arial"/>
                <w:b w:val="0"/>
                <w:color w:val="2F2F2F"/>
                <w:sz w:val="16"/>
              </w:rPr>
              <w:t>• Uygun bir örnek verip örneğimi gerekçelendirebiliyorum.</w:t>
            </w:r>
          </w:p>
          <w:p>
            <w:pPr>
              <w:spacing w:after="14" w:line="240" w:lineRule="auto"/>
            </w:pPr>
            <w:r>
              <w:rPr>
                <w:rFonts w:ascii="Arial" w:hAnsi="Arial" w:eastAsia="Arial"/>
                <w:b w:val="0"/>
                <w:color w:val="2F2F2F"/>
                <w:sz w:val="16"/>
              </w:rPr>
              <w:t>• Yapay zekâ ile ilgili bir sonucu/kararı sorgularken sınır, veri, etik veya insan sorumluluğu boyutunu dikkate alabiliyorum.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cümlelerinle açıkla.</w:t>
            </w:r>
          </w:p>
          <w:p>
            <w:pPr>
              <w:spacing w:after="14" w:line="240" w:lineRule="auto"/>
            </w:pPr>
            <w:r>
              <w:rPr>
                <w:rFonts w:ascii="Arial" w:hAnsi="Arial" w:eastAsia="Arial"/>
                <w:b w:val="0"/>
                <w:color w:val="2F2F2F"/>
                <w:sz w:val="16"/>
              </w:rPr>
              <w:t>• Günlük yaşamdan uygun bir örnek ver ve neden uygun olduğunu gerekçelendir.</w:t>
            </w:r>
          </w:p>
          <w:p>
            <w:pPr>
              <w:spacing w:after="14" w:line="240" w:lineRule="auto"/>
            </w:pPr>
            <w:r>
              <w:rPr>
                <w:rFonts w:ascii="Arial" w:hAnsi="Arial" w:eastAsia="Arial"/>
                <w:b w:val="0"/>
                <w:color w:val="2F2F2F"/>
                <w:sz w:val="16"/>
              </w:rPr>
              <w:t>• Kavramın yapay zekâ kullanımı açısından neden önemli olduğunu bir cümleyle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haftanın kazanımındaki kavramı doğru örneklerle açıklayabiliyor ve gerekli karşılaştırma, ilişkilendirme, fark etme veya değerlendirme eylemini gerekçeli biçimde yapabiliyorsa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Matematik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Veri miktarı, tablo, sınıflandırma, örüntü ve basit karşılaştırmalar üzerinden veriyle düşünme desteklenebilir.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Öğrenciler veriyle ilgili çıkarımlarını açık ve gerekçeli cümlelerle ifade 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Sosyal Bilgiler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Verinin birey ve toplum üzerindeki etkileri ile sorumlu kullanım bağlamı tartışılabilir.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YZU.1.3.1.2 kazanımları esas alınır. Sonraki içerik haftasında “1.3.2. Yapay Zekâda Etik”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12.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