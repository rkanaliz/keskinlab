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4 / 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5-9 Ekim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YZU.1.1. YAPAY ZEKÂYA GİRİŞ</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1.1.2. Yapay Zekânın Tarihsel Gelişimi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YZU.1.1.2.1. Yapay zekânın tarihsel gelişimini açıklar.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kavramını tanımlamaları, yapay zekâ ile zekâ arasındaki farklılık ve benzerlikleri ortaya koymaları, yapay zekânın sınırlılıklarının farkına varmaları ve yapay zekânın tarihsel gelişimi hakkında bilgi sahibi olmaları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Tarihsel Gelişimi” ile ilgili video/görsel içeriklerle konu aktarılır ve etkileşimli etkinliklerle pekiştirilir.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 bilgiyi ve tahminleri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“1.1.2. Yapay Zekânın Tarihsel Gelişimi” başlığıyla ilgili bildikleri veya tahmin ettikleri iki noktayı paylaşmaları istenir. Özellikle teknoloji gelişimini tek bir buluşa indirgeme eğilimleri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Ön bilgi / tahminler</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“1.1.2. Yapay Zekânın Tarihsel Gelişimi”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Zaman Çizgisi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Tarihsel gelişimi kronolojik görme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 düşüncesinin erken dönemlerinden günümüzdeki veri odaklı ve üretken sistemlere uzanan süreç, yaş düzeyine uygun seçilmiş dönüm noktalarıyla zaman çizgisi üzerinde ele alınır. Ayrıntılı tarih ezberinden kaçınılır.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Zaman çizgisi sıralaması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Gelişimi Etkileyen Unsurlar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Değişimin nedenlerini anlamlandırma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İşlem gücü, veri miktarı, algoritmalar ve internet/bağlantılı sistemlerdeki gelişmelerin yapay zekâ uygulamalarını nasıl etkilediği örneklerle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Neden-sonuç açıklaması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Video / Görsel İnceleme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Tarihsel bilgiyi somutlaştırma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Tarihsel Gelişimi” ile ilgili video/görsel içeriklerle konu aktarılır ve etkileşimli etkinliklerle pekiştirilir.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Gözlem notları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Geçmiş-Bugün Karşılaştırması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Tarihsel gelişimi güncel örnekle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günümüzde kullandıkları bir yapay zekâ aracını seçer ve bu aracın ortaya çıkabilmesi için hangi teknolojik gelişmelerin gerekli olduğunu tartışır.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Geçmiş-bugün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“1.1.2. Yapay Zekânın Tarihsel Gelişimi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“1.1.2. Yapay Zekânın Tarihsel Gelişimi”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YZU.1.1.2.1 kazanımları esas alınır. Sonraki içerik haftasında “1.2.1. Yapay Zekânın Kullanım Alanları”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