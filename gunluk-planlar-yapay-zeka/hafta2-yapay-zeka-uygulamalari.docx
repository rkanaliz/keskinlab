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 / 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21-25 Eylül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YZU.1.1. YAPAY ZEKÂYA GİRİŞ</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1.1.1. Yapay Zekâ Kavramı (Yapay Zekâ ve Doğal Zekâ)</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YZU.1.1.1.2. Yapay zekâ ve zekânın benzerliklerini fark eder.</w:t>
            </w:r>
          </w:p>
          <w:p>
            <w:pPr>
              <w:spacing w:after="14" w:line="240" w:lineRule="auto"/>
            </w:pPr>
            <w:r>
              <w:rPr>
                <w:rFonts w:ascii="Arial" w:hAnsi="Arial" w:eastAsia="Arial"/>
                <w:b w:val="0"/>
                <w:color w:val="2F2F2F"/>
                <w:sz w:val="16"/>
              </w:rPr>
              <w:t>• YZU.1.1.1.3. Yapay zekâ ve zekânın ayrımını yapar.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kavramını tanımlamaları, yapay zekâ ile zekâ arasındaki farklılık ve benzerlikleri ortaya koymaları, yapay zekânın sınırlılıklarının farkına varmaları ve yapay zekânın tarihsel gelişimi hakkında bilgi sahibi olmaları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 ve doğal zekâ arasındaki benzerlikler ve farklılıklar anlatılır. Etkileşimli etkinliklerle konu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Vatanseverlik;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“Hayatta en hakiki mürşit ilimdir.”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Önceki kavramı hatırlama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“Bir insan ile yapay zekâ aynı görevi yaparken hangi yönlerden benzer, hangi yönlerden farklı olabilir?” sorusu üzerinden kısa örnekler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Benzerlik-farklılık ifadeleri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“1.1.1. Yapay Zekâ Kavramı (Yapay Zekâ ve Doğal Zekâ)”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Benzerlikler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 ile insan zekâsının ortak yönlerini fark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Görüntü tanıma, sınıflandırma, oyun oynama ve problem çözme gibi görevler üzerinden insanın ve yapay zekânın bazı benzer işlevleri yerine getirebildiği incelenir. Benzerlik, “aynı biçimde düşünme” anlamında kullanılmaz.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Benzerlik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Farklılıklar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Doğal zekâ ile yapay zekâyı ayırma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Öğrenme biçimi, bağlamı anlama, deneyim, esneklik, bilinç ve duygu gibi başlıklarda yaş düzeyine uygun karşılaştırma yapılır. Öğrencilerden her fark için bir örnek vermeleri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Farklılık-gerekçe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Senaryoları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Kazanımları yeni durumlara uygulama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Bir doktorun tanı süreci ile görüntü analiz sistemi, bir öğrencinin metin yazması ile metin üreten araç gibi örnekler üzerinden “insan ne yapar, sistem ne yapar?” karşılaştırması yapılır.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karşılaştırması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Kavramsal Sonuç</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Benzerlik ve ayrımı birlikte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sütunlu kısa bir tablo veya sözlü açıklama ile yapay zekâ ve doğal zekânın en az bir benzerliğini ve iki farklılığını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karşılaştırma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“1.1.1. Yapay Zekâ Kavramı (Yapay Zekâ ve Doğal Zekâ)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“1.1.1. Yapay Zekâ Kavramı (Yapay Zekâ ve Doğal Zekâ)”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YZU.1.1.1.2, YZU.1.1.1.3 kazanımları esas alınır. Sonraki içerik haftasında “1.1.1. Yapay Zekâ Kavramı (Yapay Zekânın Sınırlılıkları)”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