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3 / 3.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28 Eylül-2 Ekim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YZU.1.1. YAPAY ZEKÂYA GİRİŞ</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1.1.1. Yapay Zekâ Kavramı (Yapay Zekânın Sınırlılıkları)</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YZU.1.1.1.4. Yapay zekânın sınırlılıklarını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kavramını tanımlamaları, yapay zekâ ile zekâ arasındaki farklılık ve benzerlikleri ortaya koymaları, yapay zekânın sınırlılıklarının farkına varmaları ve yapay zekânın tarihsel gelişimi hakkında bilgi sahibi olmaları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Resmî Kazanım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YZU.1.1.1.4: İnsanlara özel duyguların (merhamet, empati, diğerkâmlık, sevgi vb.) yapay zekâda olmaması ve bunun olası sonuçlarının tartışılması sağlanır.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İnsanlara özel duyguların (merhamet, empati, diğerkâmlık, sevgi vb.) yapay zekâda olmaması ve bunun olası sonuçları üzerine tartışma yürütülür.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Vatanseverlik; yıllık planda bu hafta için belirtilen değer, dersin doğal akışı içinde somut davranışlarla ilişkilendirilir.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Bilim ve Teknolojiye verdiği önem: “Hayatta en hakiki mürşit ilimdir.”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Sınırlılık algısını yoklama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Öğrencilere “Bir yapay zekâ üzgün göründüğünü söyleyebilir; peki gerçekten üzülür mü?” sorusu yöneltilir. Cevaplar gerekçeleriyle alınır.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öğrenci görüşleri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“1.1.1. Yapay Zekâ Kavramı (Yapay Zekânın Sınırlılıkları)”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Sınırlılıkları Sorgulama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Yapay zekânın yeteneklerini mutlaklaştırmama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Yapay zekânın veriye, tasarıma ve kullanım bağlamına bağlı olduğu; hata yapabileceği, güncel/eksik bilgi sorunu yaşayabileceği ve insan sorumluluğunun yerine geçmediği örnekler üzerinden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Sınırlılık örnekleri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Duygu ve İnsan Özellikleri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Resmî açıklamayı tartışma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Programın resmî açıklaması doğrultusunda merhamet, empati, diğerkâmlık ve sevgi gibi insanlara özgü duygular ele alınır. Bir sistemin duygu ifadelerini taklit etmesi ile gerçek bir duygu yaşaması arasındaki fark tartışılır.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Gerekçeli tartışma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Olası Sonuçlar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Sınırlılıkların kullanım kararlarına etkisini değerlendirme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Sağlık, eğitim veya sosyal destek gibi alanlarda yalnız yapay zekâ sonucuna güvenmenin doğurabileceği sorunlar basit senaryolarla tartışılır. “İnsan denetimi neden önemlidir?” sorusu ele alınır.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Senaryo çözümlemesi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Sonuç Cümlesi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Kazanımı net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“Yapay zekâ güçlü olabilir; ancak...” cümlesini en az iki sınırlılıkla tamamlar ve örnekle gerekçelendirir.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gerekçeli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“1.1.1. Yapay Zekâ Kavramı (Yapay Zekânın Sınırlılıkları)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“1.1.1. Yapay Zekâ Kavramı (Yapay Zekânın Sınırlılıkları)”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YZU.1.1.1.4 kazanımları esas alınır. Sonraki içerik haftasında “1.1.2. Yapay Zekânın Tarihsel Gelişimi”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