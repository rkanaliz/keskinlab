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2F2F2F"/>
          <w:sz w:val="21"/>
        </w:rPr>
        <w:t>7-8. SINIFLAR SEÇMELİ YAPAY ZEKÂ UYGULAMALARI-I DERSİ</w:t>
      </w:r>
    </w:p>
    <w:p>
      <w:pPr>
        <w:spacing w:after="60"/>
        <w:jc w:val="center"/>
      </w:pPr>
      <w:r>
        <w:rPr>
          <w:rFonts w:ascii="Arial" w:hAnsi="Arial" w:eastAsia="Arial"/>
          <w:b/>
          <w:color w:val="2F2F2F"/>
          <w:sz w:val="24"/>
        </w:rPr>
        <w:t>GÜNLÜK DERS PLANI</w:t>
      </w:r>
    </w:p>
    <w:tbl>
      <w:tblPr>
        <w:tblW w:type="auto" w:w="0"/>
        <w:jc w:val="center"/>
        <w:tblLayout w:type="fixed"/>
        <w:tblLook w:firstColumn="1" w:firstRow="1" w:lastColumn="0" w:lastRow="0" w:noHBand="0" w:noVBand="1" w:val="04A0"/>
      </w:tblPr>
      <w:tblGrid>
        <w:gridCol w:w="1389"/>
        <w:gridCol w:w="3742"/>
        <w:gridCol w:w="1389"/>
        <w:gridCol w:w="3742"/>
      </w:tblGrid>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Okul / Kurum</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Öğretmenin Adı Soyadı</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r>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Sınıf / Şube</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 / ........</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Plan No / Hafta</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11 / 11.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 BÖLÜM: DERS BİLGİSİ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Dersin Adı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Seçmeli Yapay Zekâ Uygulamaları-I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Tarih</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30 Kasım-4 Aralık 2026</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2 ders saati (40 + 40 dakika)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YZU.1.3. YAPAY ZEKÂ VE ETİK</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1.3.1. Yapay Zekâ Uygulamalarında Etik ile İlgili Temel Kavramlar (Büyük Veri)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Kazanımlar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YZU.1.3.1.1. Yapay zekâ uygulamalarında büyük veri kavramının önemini fark eder.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Açıklaması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Bu ünitede öğrencilerin yapay zekâ uygulamalarında etik ihlaline neden olan önemli teknolojileri tanımaları, yapay zekâ uygulamalarında büyük veri ve veri madenciliği kaynaklı etik ihlalleri örnekler üzerinden açıklamaları ve yapay zekâ uygulamalarında karşılaşılan ihlallere karşı bilişim güvenliği ilkelerini uygulamaları amaçlanmaktadır.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İçin Önerilen 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12 ders saati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Etkinlik / Açıklama</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“Büyük veri” kavramı yapay zekâ uygulamaları bağlamında örneklerle açıklanır ve etkileşimli etkinliklerle pekiştirilir.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Belirli Gün ve Haftalar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 BÖLÜM: BECERİLER, YETKİNLİKLER VE DEĞERLER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Programda Yer Alan Beceri Alanları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Bilimsel süreç becerileri: gözlem yapma, ölçme, sınıflama, verileri kaydetme, hipotez kurma, verileri kullanma ve model oluşturma, deney yapma, problem çözme, keşfetme, sorgulama, argüman oluşturma, farkındalık geliştirme, sorumluluk alma ve ürün tasarlama.</w:t>
            </w:r>
          </w:p>
          <w:p>
            <w:pPr>
              <w:spacing w:after="14" w:line="240" w:lineRule="auto"/>
            </w:pPr>
            <w:r>
              <w:rPr>
                <w:rFonts w:ascii="Arial" w:hAnsi="Arial" w:eastAsia="Arial"/>
                <w:b w:val="0"/>
                <w:color w:val="2F2F2F"/>
                <w:sz w:val="16"/>
              </w:rPr>
              <w:t>• Yaşam becerileri: analitik düşünme, problem çözme, karar verme, özgün düşünme, iletişim, takım çalışması, sosyal farkındalık ve çevresel farkındalık.</w:t>
            </w:r>
          </w:p>
          <w:p>
            <w:pPr>
              <w:spacing w:after="14" w:line="240" w:lineRule="auto"/>
            </w:pPr>
            <w:r>
              <w:rPr>
                <w:rFonts w:ascii="Arial" w:hAnsi="Arial" w:eastAsia="Arial"/>
                <w:b w:val="0"/>
                <w:color w:val="2F2F2F"/>
                <w:sz w:val="16"/>
              </w:rPr>
              <w:t>• Mühendislik becerileri: bilim, teknoloji ve mühendisliği bütünleştirerek problemlere disiplinler arası bakma, ürün oluşturma ve geliştirme.</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Haftada Öne Çıkan Beceriler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Gözlem, sınıflama, sorgulama, argüman oluşturma, analitik düşünme, problem çözme, karar verme ve iletişim becerileri öne çıkar.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TYÇ Yetkinlikleri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Ana dilde iletişim; dijital yetkinlik; öğrenmeyi öğrenme; matematiksel yetkinlik ve bilim/teknolojide temel yetkinlikler.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Kök Değerler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Yıllık planda bu hafta için ayrıca bir değer belirtilmemiştir. Programda yer alan kök değerler öğrenme-öğretme sürecinde doğal biçimde gözetilir.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Temel Kabuller</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Hazırbulunuşluğu gerçekçi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günlük yaşamda yapay zekâ ile çalışan bazı araçlarla karşılaşmış olabilecekleri kabul edilir. Bununla birlikte yapay zekâ kavramlarını, çalışma ilkelerini, sınırlılıklarını veya etik boyutlarını bilimsel olarak doğru ve bütünlüklü biçimde açıklayabildikleri varsayılmaz.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İlk örnekler / başlangıç uygulaması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Ön Değerlendirme Süreci</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Veri kavramına ilişkin ön bilgiyi yoklama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“Bir uygulama milyonlarca kullanıcıdan veri toplarsa bu veriler neden değerli olabilir?” sorusu üzerinden veri miktarı, çeşitliliği ve amaçlı analiz fikirleri alınır.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Veriyle ilgili öğrenci açıklamaları</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 (DEVAM)</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Köprü Kurma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Günlük yaşamla ilişki kurma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“1.3.1. Yapay Zekâ Uygulamalarında Etik ile İlgili Temel Kavramlar (Büyük Veri)” ile ilişkili günlük yaşam örnekleri alınır. Örneklerde yapay zekânın hangi ihtiyaca cevap verdiği, hangi bilgi/veriyi kullandığı ve kullanıcıya ne sunduğu konuşulur.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Örnek-gerekçe bağlantısı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Kavramı Somutlaştırma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Büyük veri kavramını günlük örneklerle açıklama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“Büyük veri” kavramı yapay zekâ uygulamaları bağlamında örneklerle açıklanır ve etkileşimli etkinliklerle pekiştirilir.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Kavram örnekleri</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Yapay Zekâyla Bağlantı</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Verinin yapay zekâdaki işlevini anlamlandırma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Öneri sistemi, trafik tahmini veya alışveriş uygulaması gibi örneklerde hangi tür verilerin toplanabileceği ve bu verilerin ne amaçla analiz edilebileceği tartışılır.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Veri-amaç eşleştirmesi</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Mini Veri Senaryosu</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Kavramı örnek veri üzerinde kullanma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Öğrencilere küçük ve anonim bir örnek veri tablosu/senaryosu verilir. Hangi örüntü veya bilgilerin aranabileceği, hangi soruların cevaplanabileceği belirlenir.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Araştırma soruları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Sorumlu Veri Kullanımı</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Etik ünitesine köprü kurma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Çok veri toplamanın otomatik olarak doğru veya etik olmadığı; veri kalitesi, amaç, izin ve mahremiyet konularının önemli olduğu vurgulanır.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Risk / önlem açıklaması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Kapanış ve Öğrenme Kanıtı</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Öğrenileni kendi cümleleriyle ifade etme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“1.3.1. Yapay Zekâ Uygulamalarında Etik ile İlgili Temel Kavramlar (Büyük Veri) konusunda bugün öğrendiğim en önemli nokta...” cümlesini tamamlar ve haftanın ana kazanımını kendi ifadeleriyle açıklar. Dersin doğal akışı uzamışsa bu yansıtma bir sonraki dersin başında tamamlanabilir.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Çıkış ifadesi / kısa öz değerlendirme</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Destekleme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Kavramsal açıklamayı kolaylaştırma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Sözel veya yazılı ifade etmekte zorlanan öğrenciler için görsel örnek, iki sütunlu karşılaştırma, cümle başlangıçları veya kavram kartları kullanılabilir. Teknik terimler gerektiğinden fazla çoğaltılmaz.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Destekli açıklama</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Zenginleştirme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Kavramı yeni duruma transfer etme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Kazanımı erken tamamlayan öğrencilerden “1.3.1. Yapay Zekâ Uygulamalarında Etik ile İlgili Temel Kavramlar (Büyük Veri)” konusunda günlük yaşamdan yeni bir örnek bulmaları, örneği gerekçelendirmeleri veya farklı bir bakış açısından kısa değerlendirme yapmaları istenebilir.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Yeni örnek ve gerekçe</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IV. BÖLÜM: ÖLÇME VE DEĞERLENDİRME</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Öğretmen Gözlemi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Ders boyunca öğrencinin resmî kazanımda belirtilen bilgi/beceriye ilişkin açıklaması, gerekçesi, kısa uygulaması veya proje ürünü öğretmen gözlemiyle izlenir. Değerlendirme yalnız sonuca değil, öğrencinin düşünme ve uygulama sürecine de dayanır.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Öz Değerlendirme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Haftanın temel kavramını kendi cümlelerimle açıklayabiliyorum.</w:t>
            </w:r>
          </w:p>
          <w:p>
            <w:pPr>
              <w:spacing w:after="14" w:line="240" w:lineRule="auto"/>
            </w:pPr>
            <w:r>
              <w:rPr>
                <w:rFonts w:ascii="Arial" w:hAnsi="Arial" w:eastAsia="Arial"/>
                <w:b w:val="0"/>
                <w:color w:val="2F2F2F"/>
                <w:sz w:val="16"/>
              </w:rPr>
              <w:t>• Uygun bir örnek verip örneğimi gerekçelendirebiliyorum.</w:t>
            </w:r>
          </w:p>
          <w:p>
            <w:pPr>
              <w:spacing w:after="14" w:line="240" w:lineRule="auto"/>
            </w:pPr>
            <w:r>
              <w:rPr>
                <w:rFonts w:ascii="Arial" w:hAnsi="Arial" w:eastAsia="Arial"/>
                <w:b w:val="0"/>
                <w:color w:val="2F2F2F"/>
                <w:sz w:val="16"/>
              </w:rPr>
              <w:t>• Yapay zekâ ile ilgili bir sonucu/kararı sorgularken sınır, veri, etik veya insan sorumluluğu boyutunu dikkate alabiliyorum.</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 / Uygulama Kavrama Kontrolü</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Haftanın temel kavramını kendi cümlelerinle açıkla.</w:t>
            </w:r>
          </w:p>
          <w:p>
            <w:pPr>
              <w:spacing w:after="14" w:line="240" w:lineRule="auto"/>
            </w:pPr>
            <w:r>
              <w:rPr>
                <w:rFonts w:ascii="Arial" w:hAnsi="Arial" w:eastAsia="Arial"/>
                <w:b w:val="0"/>
                <w:color w:val="2F2F2F"/>
                <w:sz w:val="16"/>
              </w:rPr>
              <w:t>• Günlük yaşamdan uygun bir örnek ver ve neden uygun olduğunu gerekçelendir.</w:t>
            </w:r>
          </w:p>
          <w:p>
            <w:pPr>
              <w:spacing w:after="14" w:line="240" w:lineRule="auto"/>
            </w:pPr>
            <w:r>
              <w:rPr>
                <w:rFonts w:ascii="Arial" w:hAnsi="Arial" w:eastAsia="Arial"/>
                <w:b w:val="0"/>
                <w:color w:val="2F2F2F"/>
                <w:sz w:val="16"/>
              </w:rPr>
              <w:t>• Kavramın yapay zekâ kullanımı açısından neden önemli olduğunu bir cümleyle açıkla.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Ölçme Araçları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Öz Değerlendirme, Konu Kavrama Testi, E-Portfolyo (Elektronik Ürün Dosyası)</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Başarı Göstergesi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 haftanın kazanımındaki kavramı doğru örneklerle açıklayabiliyor ve gerekli karşılaştırma, ilişkilendirme, fark etme veya değerlendirme eylemini gerekçeli biçimde yapabiliyorsa haftanın temel beklentisini karşılamış kabul edilir.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 BÖLÜM: DERSİN DİĞER DERSLERLE İLİŞKİSİ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Matematik</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Veri miktarı, tablo, sınıflandırma, örüntü ve basit karşılaştırmalar üzerinden veriyle düşünme desteklenebilir.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Türkçe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Öğrenciler veriyle ilgili çıkarımlarını açık ve gerekçeli cümlelerle ifade eder.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Sosyal Bilgiler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Verinin birey ve toplum üzerindeki etkileri ile sorumlu kullanım bağlamı tartışılabilir.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İçerik Sınırı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Bu hafta yalnız yıllık planda yer alan YZU.1.3.1.1 kazanımları esas alınır. Sonraki içerik haftasında “1.3.1. Yapay Zekâ Uygulamalarında Etik ile İlgili Temel Kavramlar (Veri Madenciliği)” konusu ele alınacaktır.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Uygulama Esnekliği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Ders akışı öğrencilerin soruları, merakı, uygulama sürecindeki farklı hızlar, sınıf içi geçişler ve teknik koşullara göre esnetilebilir. Çekirdek kazanımı doğrudan destekleyen açıklama, uygulama ve öğrenme kanıtı öncelikli tutulur; ek örnekler süre elverirse uygulanır.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Teknik / Etik Alternatif</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İnternet, kamera, mikrofon veya belirli bir çevrim içi araç kullanılamıyorsa aynı kazanımı destekleyen ekran görüntüsü, örnek veri, öğretmen gösterimi veya çevrim dışı etkinlik kullanılabilir. Kişisel veri içeren örneklerde öğrenci mahremiyetini koruyan, izinli ve güvenli içerikler tercih edilir; öğrencilerin kişisel verileri çevrim içi araçlara yüklenmez.</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Kaynak</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T.C. Millî Eğitim Bakanlığı, Temel Eğitim Genel Müdürlüğü, Yapay Zekâ Uygulamaları Dersi Öğretim Programı (I-II), Ankara 2023; Seçmeli Yapay Zekâ Uygulamaları 1. Seviye 2026-2027 Ünitelendirilmiş Yıllık Ders Planı.</w:t>
            </w:r>
          </w:p>
        </w:tc>
      </w:tr>
    </w:tbl>
    <w:p>
      <w:pPr>
        <w:spacing w:after="2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Dersi Planlayan Öğretmen</w:t>
            </w:r>
            <w:r>
              <w:rPr>
                <w:rFonts w:ascii="Arial" w:hAnsi="Arial" w:eastAsia="Arial"/>
                <w:b w:val="0"/>
                <w:color w:val="2F2F2F"/>
                <w:sz w:val="16"/>
              </w:rPr>
              <w:br/>
              <w:t>Ad Soyad: ................................................</w:t>
            </w:r>
            <w:r>
              <w:rPr>
                <w:rFonts w:ascii="Arial" w:hAnsi="Arial" w:eastAsia="Arial"/>
                <w:b w:val="0"/>
                <w:color w:val="2F2F2F"/>
                <w:sz w:val="16"/>
              </w:rPr>
              <w:br/>
              <w:t>İmza: ........................................................</w:t>
            </w:r>
          </w:p>
        </w:tc>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UYGUNDUR</w:t>
            </w:r>
            <w:r>
              <w:rPr>
                <w:rFonts w:ascii="Arial" w:hAnsi="Arial" w:eastAsia="Arial"/>
                <w:b w:val="0"/>
                <w:color w:val="2F2F2F"/>
                <w:sz w:val="16"/>
              </w:rPr>
              <w:br/>
              <w:t>Okul Müdürü</w:t>
            </w:r>
            <w:r>
              <w:rPr>
                <w:rFonts w:ascii="Arial" w:hAnsi="Arial" w:eastAsia="Arial"/>
                <w:b w:val="0"/>
                <w:color w:val="2F2F2F"/>
                <w:sz w:val="16"/>
              </w:rPr>
              <w:br/>
              <w:t>Ad Soyad: ................................................</w:t>
            </w:r>
            <w:r>
              <w:rPr>
                <w:rFonts w:ascii="Arial" w:hAnsi="Arial" w:eastAsia="Arial"/>
                <w:b w:val="0"/>
                <w:color w:val="2F2F2F"/>
                <w:sz w:val="16"/>
              </w:rPr>
              <w:br/>
              <w:t>İmza: ........................................................</w:t>
            </w:r>
          </w:p>
        </w:tc>
      </w:tr>
    </w:tbl>
    <w:sectPr>
      <w:headerReference w:type="default" r:id="rId9"/>
      <w:footerReference w:type="default" r:id="rId10"/>
      <w:pgSz w:w="12240" w:h="15840"/>
      <w:pgMar w:top="567" w:right="709" w:bottom="567"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66666"/>
        <w:sz w:val="14"/>
      </w:rPr>
      <w:t>Seçmeli Yapay Zekâ Uygulamaları-I • 11.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color w:val="666666"/>
        <w:sz w:val="15"/>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