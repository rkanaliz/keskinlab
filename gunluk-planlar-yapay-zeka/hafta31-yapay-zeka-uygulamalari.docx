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31 / 31.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10-14 Mayıs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(Duygu Analizi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“Duygu Analizi”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Sevgi;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“Bu dünyada her şey insan kafasından çıkar. Bir insan başının ifade etmeyeceği hiçbir şeyi düşünemiyorum.”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(Duygu Analizi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Duygu Analizi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“Duygu Analizi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“Duygu Analizi”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(Duygu Analizi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“1.6.1. Blok Tabanlı Ortamda Görüntü İşleme Projesi (Kimim Ben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